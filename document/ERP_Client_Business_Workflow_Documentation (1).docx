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4"/>
        </w:rPr>
        <w:t>ERP BUSINESS WORKFLOW</w:t>
        <w:br/>
        <w:t>&amp; FUNCTIONAL DOCUMENTATION</w:t>
      </w:r>
    </w:p>
    <w:p>
      <w:pPr>
        <w:jc w:val="center"/>
      </w:pPr>
      <w:r>
        <w:rPr>
          <w:b/>
          <w:sz w:val="28"/>
        </w:rPr>
        <w:t>Client Reference Document</w:t>
      </w:r>
    </w:p>
    <w:p/>
    <w:p>
      <w:pPr>
        <w:jc w:val="center"/>
      </w:pPr>
      <w:r>
        <w:rPr>
          <w:sz w:val="22"/>
        </w:rPr>
        <w:t>Complete customer-to-service business lifecycle, supporting masters,</w:t>
        <w:br/>
        <w:t>controls, exception workflows and reporting structure.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Document Item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Document 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ERP Business Workflow &amp; Functional Documentation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05 October 2026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Client / Business Stakeholders / Project Team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Sales, Production, Procurement, Inventory, QA, Finance, Logistics, Installation, Warranty, Service, Controls &amp; Reports</w:t>
            </w:r>
          </w:p>
        </w:tc>
      </w:tr>
    </w:tbl>
    <w:p/>
    <w:p>
      <w:pPr>
        <w:pStyle w:val="ClientNote"/>
      </w:pPr>
      <w:r>
        <w:rPr>
          <w:b/>
        </w:rPr>
        <w:t xml:space="preserve">Purpose of this document: </w:t>
      </w:r>
      <w:r>
        <w:t>To provide a common business-level understanding of how the ERP is expected to operate from the first customer enquiry through quotation, order execution, manufacturing, delivery, installation, warranty and service.</w:t>
      </w:r>
    </w:p>
    <w:p>
      <w:r>
        <w:br w:type="page"/>
      </w:r>
    </w:p>
    <w:p>
      <w:pPr>
        <w:pStyle w:val="Heading1"/>
      </w:pPr>
      <w:r>
        <w:t>1. Document Purpose &amp; Scope</w:t>
      </w:r>
    </w:p>
    <w:p>
      <w:r>
        <w:t>This document describes the approved ERP business workflow in a client-friendly form. It explains what each major module is responsible for, how records move between modules, what decisions or exceptions can occur, and which controls operate across the system.</w:t>
      </w:r>
    </w:p>
    <w:p>
      <w:r>
        <w:t>The ERP should be understood as one connected business journey rather than a collection of unrelated pages. A transaction created in one module becomes the source for the next relevant transaction.</w:t>
      </w:r>
    </w:p>
    <w:p>
      <w:pPr>
        <w:pStyle w:val="Heading2"/>
      </w:pPr>
      <w:r>
        <w:t>1.1 Core Principle</w:t>
      </w:r>
    </w:p>
    <w:p>
      <w:pPr>
        <w:pStyle w:val="Flow"/>
      </w:pPr>
      <w:r>
        <w:t>Customer requirement</w:t>
        <w:br/>
        <w:t xml:space="preserve">      ↓</w:t>
        <w:br/>
        <w:t>Lead / Enquiry</w:t>
        <w:br/>
        <w:t xml:space="preserve">      ↓</w:t>
        <w:br/>
        <w:t>Quotation → Negotiation → Revision (if required)</w:t>
        <w:br/>
        <w:t xml:space="preserve">      ↓</w:t>
        <w:br/>
        <w:t>Customer Acceptance</w:t>
        <w:br/>
        <w:t xml:space="preserve">      ↓</w:t>
        <w:br/>
        <w:t>Proforma → Customer PO → PO Verification</w:t>
        <w:br/>
        <w:t xml:space="preserve">      ↓</w:t>
        <w:br/>
        <w:t>Sales Order → Payment</w:t>
        <w:br/>
        <w:t xml:space="preserve">      ↓</w:t>
        <w:br/>
        <w:t>Production → Materials → Procurement (if required)</w:t>
        <w:br/>
        <w:t xml:space="preserve">      ↓</w:t>
        <w:br/>
        <w:t>Manufacturing → QA → Finished Goods → Packing</w:t>
        <w:br/>
        <w:t xml:space="preserve">      ↓</w:t>
        <w:br/>
        <w:t>Final Invoice → Dispatch → Delivery / POD</w:t>
        <w:br/>
        <w:t xml:space="preserve">      ↓</w:t>
        <w:br/>
        <w:t>Installation → Commissioning → Warranty</w:t>
        <w:br/>
        <w:t xml:space="preserve">      ↓</w:t>
        <w:br/>
        <w:t>Service → Diagnosis → Repair → Testing → Customer Sign-off</w:t>
      </w:r>
    </w:p>
    <w:p>
      <w:pPr>
        <w:pStyle w:val="Heading2"/>
      </w:pPr>
      <w:r>
        <w:t>1.2 Four ERP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 — Master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Reusable records maintained centrally.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Customer, Product, Vendor, Employee, Warehouse, Work Center, Tax, Payment Terms, Warranty Terms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 — Main Business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The main customer/order lifecycle.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Lead → Quotation → Order → Production → QA → Delivery → Installation → Warranty → Service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 — Exception Workflows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Alternative paths when something fails, changes or is returned.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 mismatch, payment failure, shortage, QA failure, delivery failure, RMA, refund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 — Cross-functional Controls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Controls and information used across modules.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Dashboard, Accounts, Approvals, Roles, Notifications, Audit Trail, Documents, Reports</w:t>
            </w:r>
          </w:p>
        </w:tc>
      </w:tr>
    </w:tbl>
    <w:p/>
    <w:p>
      <w:pPr>
        <w:pStyle w:val="Heading2"/>
      </w:pPr>
      <w:r>
        <w:t>1.3 Source-to-Next-Step Principle</w:t>
      </w:r>
    </w:p>
    <w:p>
      <w:pPr>
        <w:pStyle w:val="ListBullet"/>
        <w:spacing w:after="40"/>
      </w:pPr>
      <w:r>
        <w:t>Quotation is created from the qualified lead/customer requirement.</w:t>
      </w:r>
    </w:p>
    <w:p>
      <w:pPr>
        <w:pStyle w:val="ListBullet"/>
        <w:spacing w:after="40"/>
      </w:pPr>
      <w:r>
        <w:t>Sales Order is created from a verified customer commitment / Customer PO.</w:t>
      </w:r>
    </w:p>
    <w:p>
      <w:pPr>
        <w:pStyle w:val="ListBullet"/>
        <w:spacing w:after="40"/>
      </w:pPr>
      <w:r>
        <w:t>Production Order is created from the confirmed Sales Order.</w:t>
      </w:r>
    </w:p>
    <w:p>
      <w:pPr>
        <w:pStyle w:val="ListBullet"/>
        <w:spacing w:after="40"/>
      </w:pPr>
      <w:r>
        <w:t>Material Request is driven by the Production Order and applicable BOM.</w:t>
      </w:r>
    </w:p>
    <w:p>
      <w:pPr>
        <w:pStyle w:val="ListBullet"/>
        <w:spacing w:after="40"/>
      </w:pPr>
      <w:r>
        <w:t>Procurement is triggered when required materials are unavailable or insufficient.</w:t>
      </w:r>
    </w:p>
    <w:p>
      <w:pPr>
        <w:pStyle w:val="ListBullet"/>
        <w:spacing w:after="40"/>
      </w:pPr>
      <w:r>
        <w:t>Final Invoice is linked to the relevant sales transaction and delivery process.</w:t>
      </w:r>
    </w:p>
    <w:p>
      <w:pPr>
        <w:pStyle w:val="ListBullet"/>
        <w:spacing w:after="40"/>
      </w:pPr>
      <w:r>
        <w:t>Service is linked to the delivered product, preferably through its serial number.</w:t>
      </w:r>
    </w:p>
    <w:p>
      <w:pPr>
        <w:pStyle w:val="Heading1"/>
      </w:pPr>
      <w:r>
        <w:t>2. Overall Business Workflow</w:t>
      </w:r>
    </w:p>
    <w:p>
      <w:pPr>
        <w:pStyle w:val="Heading2"/>
      </w:pPr>
      <w:r>
        <w:t>2.1 Primary Customer Order Flow</w:t>
      </w:r>
    </w:p>
    <w:p>
      <w:pPr>
        <w:pStyle w:val="Flow"/>
      </w:pPr>
      <w:r>
        <w:t>DASHBOARD</w:t>
        <w:br/>
        <w:t xml:space="preserve">   ↓</w:t>
        <w:br/>
        <w:t>LEAD / ENQUIRY</w:t>
        <w:br/>
        <w:t xml:space="preserve">   ↓</w:t>
        <w:br/>
        <w:t>CONTACT + QUALIFICATION</w:t>
        <w:br/>
        <w:t xml:space="preserve">   ↓</w:t>
        <w:br/>
        <w:t>EXISTING CUSTOMER? ── Yes → Select Customer</w:t>
        <w:br/>
        <w:t xml:space="preserve">        │</w:t>
        <w:br/>
        <w:t xml:space="preserve">        No → Create Customer</w:t>
        <w:br/>
        <w:t xml:space="preserve">   ↓</w:t>
        <w:br/>
        <w:t>QUOTATION</w:t>
        <w:br/>
        <w:t xml:space="preserve">   ↓</w:t>
        <w:br/>
        <w:t>INTERNAL APPROVAL</w:t>
        <w:br/>
        <w:t xml:space="preserve">   ↓</w:t>
        <w:br/>
        <w:t>SEND TO CUSTOMER</w:t>
        <w:br/>
        <w:t xml:space="preserve">   ↓</w:t>
        <w:br/>
        <w:t>NEGOTIATION</w:t>
        <w:br/>
        <w:t xml:space="preserve">   ├─ Accept → ACCEPTANCE</w:t>
        <w:br/>
        <w:t xml:space="preserve">   └─ Change → QUOTATION REVISION → APPROVAL → RESEND → NEGOTIATION</w:t>
        <w:br/>
        <w:t xml:space="preserve">   ↓</w:t>
        <w:br/>
        <w:t>ACCEPTANCE</w:t>
        <w:br/>
        <w:t xml:space="preserve">   ↓</w:t>
        <w:br/>
        <w:t>PROFORMA INVOICE</w:t>
        <w:br/>
        <w:t xml:space="preserve">   ↓</w:t>
        <w:br/>
        <w:t>CUSTOMER PO</w:t>
        <w:br/>
        <w:t xml:space="preserve">   ↓</w:t>
        <w:br/>
        <w:t>PO VERIFICATION</w:t>
        <w:br/>
        <w:t xml:space="preserve">   ├─ Match → SALES ORDER</w:t>
        <w:br/>
        <w:t xml:space="preserve">   └─ Mismatch → HOLD → CORRECTION → REVERIFY</w:t>
        <w:br/>
        <w:t xml:space="preserve">   ↓</w:t>
        <w:br/>
        <w:t>PAYMENT + VERIFICATION</w:t>
        <w:br/>
        <w:t xml:space="preserve">   ↓</w:t>
        <w:br/>
        <w:t>PRODUCTION ORDER</w:t>
        <w:br/>
        <w:t xml:space="preserve">   ↓</w:t>
        <w:br/>
        <w:t>BOM → MATERIAL REQUEST → INVENTORY CHECK</w:t>
        <w:br/>
        <w:t xml:space="preserve">   ├─ Full → Issue</w:t>
        <w:br/>
        <w:t xml:space="preserve">   ├─ Partial → Partial Issue + Procurement</w:t>
        <w:br/>
        <w:t xml:space="preserve">   └─ None → Procurement</w:t>
        <w:br/>
        <w:t xml:space="preserve">   ↓</w:t>
        <w:br/>
        <w:t>MATERIAL READY</w:t>
        <w:br/>
        <w:t xml:space="preserve">   ↓</w:t>
        <w:br/>
        <w:t>PRODUCTION → WIP → MATERIAL CONSUMPTION → FINISHED PRODUCT</w:t>
        <w:br/>
        <w:t xml:space="preserve">   ↓</w:t>
        <w:br/>
        <w:t>QA</w:t>
        <w:br/>
        <w:t xml:space="preserve">   ├─ Pass → Certificate</w:t>
        <w:br/>
        <w:t xml:space="preserve">   └─ Fail → Rectification → Retest → Rework / Scrap if required</w:t>
        <w:br/>
        <w:t xml:space="preserve">   ↓</w:t>
        <w:br/>
        <w:t>FINISHED GOODS → PACKING</w:t>
        <w:br/>
        <w:t xml:space="preserve">   ↓</w:t>
        <w:br/>
        <w:t>FINAL INVOICE</w:t>
        <w:br/>
        <w:t xml:space="preserve">   ↓</w:t>
        <w:br/>
        <w:t>DISPATCH → DELIVERY / POD</w:t>
        <w:br/>
        <w:t xml:space="preserve">   ↓</w:t>
        <w:br/>
        <w:t>INSTALLATION → COMMISSIONING</w:t>
        <w:br/>
        <w:t xml:space="preserve">   ├─ Pass → WARRANTY ACTIVE</w:t>
        <w:br/>
        <w:t xml:space="preserve">   └─ Fail → Revisit / Rectification → Retest</w:t>
        <w:br/>
        <w:t xml:space="preserve">   ↓</w:t>
        <w:br/>
        <w:t>SERVICE WHEN REQUIRED</w:t>
      </w:r>
    </w:p>
    <w:p>
      <w:pPr>
        <w:pStyle w:val="Heading1"/>
      </w:pPr>
      <w:r>
        <w:t>3. Sales Workflow</w:t>
      </w:r>
    </w:p>
    <w:p>
      <w:pPr>
        <w:pStyle w:val="Heading2"/>
      </w:pPr>
      <w:r>
        <w:t>01. Dashboard</w:t>
      </w:r>
    </w:p>
    <w:p>
      <w:r>
        <w:rPr>
          <w:b/>
        </w:rPr>
        <w:t xml:space="preserve">Purpose: </w:t>
      </w:r>
      <w:r>
        <w:t>Provide a live control center showing what is happening and what requires attention.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Total Leads</w:t>
      </w:r>
    </w:p>
    <w:p>
      <w:pPr>
        <w:pStyle w:val="ListBullet"/>
        <w:spacing w:after="40"/>
      </w:pPr>
      <w:r>
        <w:t>Open Quotations</w:t>
      </w:r>
    </w:p>
    <w:p>
      <w:pPr>
        <w:pStyle w:val="ListBullet"/>
        <w:spacing w:after="40"/>
      </w:pPr>
      <w:r>
        <w:t>Pending Approvals</w:t>
      </w:r>
    </w:p>
    <w:p>
      <w:pPr>
        <w:pStyle w:val="ListBullet"/>
        <w:spacing w:after="40"/>
      </w:pPr>
      <w:r>
        <w:t>Open Orders</w:t>
      </w:r>
    </w:p>
    <w:p>
      <w:pPr>
        <w:pStyle w:val="ListBullet"/>
        <w:spacing w:after="40"/>
      </w:pPr>
      <w:r>
        <w:t>Payment Pending</w:t>
      </w:r>
    </w:p>
    <w:p>
      <w:pPr>
        <w:pStyle w:val="ListBullet"/>
        <w:spacing w:after="40"/>
      </w:pPr>
      <w:r>
        <w:t>Production In Progress</w:t>
      </w:r>
    </w:p>
    <w:p>
      <w:pPr>
        <w:pStyle w:val="ListBullet"/>
        <w:spacing w:after="40"/>
      </w:pPr>
      <w:r>
        <w:t>Material Shortage</w:t>
      </w:r>
    </w:p>
    <w:p>
      <w:pPr>
        <w:pStyle w:val="ListBullet"/>
        <w:spacing w:after="40"/>
      </w:pPr>
      <w:r>
        <w:t>QA Pending</w:t>
      </w:r>
    </w:p>
    <w:p>
      <w:pPr>
        <w:pStyle w:val="ListBullet"/>
        <w:spacing w:after="40"/>
      </w:pPr>
      <w:r>
        <w:t>Ready for Dispatch</w:t>
      </w:r>
    </w:p>
    <w:p>
      <w:pPr>
        <w:pStyle w:val="ListBullet"/>
        <w:spacing w:after="40"/>
      </w:pPr>
      <w:r>
        <w:t>Deliveries</w:t>
      </w:r>
    </w:p>
    <w:p>
      <w:pPr>
        <w:pStyle w:val="ListBullet"/>
        <w:spacing w:after="40"/>
      </w:pPr>
      <w:r>
        <w:t>Open Service Tickets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View</w:t>
      </w:r>
    </w:p>
    <w:p>
      <w:pPr>
        <w:pStyle w:val="ListBullet"/>
        <w:spacing w:after="40"/>
      </w:pPr>
      <w:r>
        <w:t>Filter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Open</w:t>
      </w:r>
    </w:p>
    <w:p>
      <w:pPr>
        <w:pStyle w:val="ListBullet"/>
        <w:spacing w:after="40"/>
      </w:pPr>
      <w:r>
        <w:t>View Details</w:t>
      </w:r>
    </w:p>
    <w:p>
      <w:r>
        <w:rPr>
          <w:b/>
        </w:rPr>
        <w:t xml:space="preserve">Status: </w:t>
      </w:r>
      <w:r>
        <w:t>Live business status (not a normal transaction status)</w:t>
      </w:r>
    </w:p>
    <w:p>
      <w:r>
        <w:rPr>
          <w:b/>
        </w:rPr>
        <w:t xml:space="preserve">Next step: </w:t>
      </w:r>
      <w:r>
        <w:t>Open the relevant transaction/module</w:t>
      </w:r>
    </w:p>
    <w:p>
      <w:pPr>
        <w:pStyle w:val="ClientNote"/>
      </w:pPr>
      <w:r>
        <w:rPr>
          <w:b/>
        </w:rPr>
        <w:t xml:space="preserve">Business rule / control: </w:t>
      </w:r>
      <w:r>
        <w:t>Dashboard is a control center, not a mandatory transaction step.</w:t>
      </w:r>
    </w:p>
    <w:p>
      <w:pPr>
        <w:pStyle w:val="Heading2"/>
      </w:pPr>
      <w:r>
        <w:t>02. Lead / Enquiry</w:t>
      </w:r>
    </w:p>
    <w:p>
      <w:r>
        <w:rPr>
          <w:b/>
        </w:rPr>
        <w:t xml:space="preserve">Purpose: </w:t>
      </w:r>
      <w:r>
        <w:t>Capture a potential customer's requirement and qualify the opportunity.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Lead Number</w:t>
      </w:r>
    </w:p>
    <w:p>
      <w:pPr>
        <w:pStyle w:val="ListBullet"/>
        <w:spacing w:after="40"/>
      </w:pPr>
      <w:r>
        <w:t>Company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Phone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Requirement</w:t>
      </w:r>
    </w:p>
    <w:p>
      <w:pPr>
        <w:pStyle w:val="ListBullet"/>
        <w:spacing w:after="40"/>
      </w:pPr>
      <w:r>
        <w:t>Expected Purchase Date</w:t>
      </w:r>
    </w:p>
    <w:p>
      <w:pPr>
        <w:pStyle w:val="ListBullet"/>
        <w:spacing w:after="40"/>
      </w:pPr>
      <w:r>
        <w:t>Salesperson</w:t>
      </w:r>
    </w:p>
    <w:p>
      <w:pPr>
        <w:pStyle w:val="ListBullet"/>
        <w:spacing w:after="40"/>
      </w:pPr>
      <w:r>
        <w:t>Budget</w:t>
      </w:r>
    </w:p>
    <w:p>
      <w:pPr>
        <w:pStyle w:val="ListBullet"/>
        <w:spacing w:after="40"/>
      </w:pPr>
      <w:r>
        <w:t>Notes</w:t>
      </w:r>
    </w:p>
    <w:p>
      <w:pPr>
        <w:pStyle w:val="ListBullet"/>
        <w:spacing w:after="40"/>
      </w:pPr>
      <w:r>
        <w:t>Follow-up Date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Add Activity</w:t>
      </w:r>
    </w:p>
    <w:p>
      <w:pPr>
        <w:pStyle w:val="ListBullet"/>
        <w:spacing w:after="40"/>
      </w:pPr>
      <w:r>
        <w:t>Schedule Follow-up</w:t>
      </w:r>
    </w:p>
    <w:p>
      <w:pPr>
        <w:pStyle w:val="ListBullet"/>
        <w:spacing w:after="40"/>
      </w:pPr>
      <w:r>
        <w:t>Qualify</w:t>
      </w:r>
    </w:p>
    <w:p>
      <w:pPr>
        <w:pStyle w:val="ListBullet"/>
        <w:spacing w:after="40"/>
      </w:pPr>
      <w:r>
        <w:t>Convert</w:t>
      </w:r>
    </w:p>
    <w:p>
      <w:pPr>
        <w:pStyle w:val="ListBullet"/>
        <w:spacing w:after="40"/>
      </w:pPr>
      <w:r>
        <w:t>Mark Lost</w:t>
      </w:r>
    </w:p>
    <w:p>
      <w:r>
        <w:rPr>
          <w:b/>
        </w:rPr>
        <w:t xml:space="preserve">Status: </w:t>
      </w:r>
      <w:r>
        <w:t>NEW → CONTACTED → FOLLOW-UP → QUALIFIED, or LOST</w:t>
      </w:r>
    </w:p>
    <w:p>
      <w:r>
        <w:rPr>
          <w:b/>
        </w:rPr>
        <w:t xml:space="preserve">Next step: </w:t>
      </w:r>
      <w:r>
        <w:t>Qualified lead → check/select customer</w:t>
      </w:r>
    </w:p>
    <w:p>
      <w:pPr>
        <w:pStyle w:val="ClientNote"/>
      </w:pPr>
      <w:r>
        <w:rPr>
          <w:b/>
        </w:rPr>
        <w:t xml:space="preserve">Business rule / control: </w:t>
      </w:r>
      <w:r>
        <w:t>Avoid creating a duplicate customer when the customer already exists.</w:t>
      </w:r>
    </w:p>
    <w:p>
      <w:pPr>
        <w:pStyle w:val="Heading2"/>
      </w:pPr>
      <w:r>
        <w:t>03. Customer</w:t>
      </w:r>
    </w:p>
    <w:p>
      <w:r>
        <w:rPr>
          <w:b/>
        </w:rPr>
        <w:t xml:space="preserve">Purpose: </w:t>
      </w:r>
      <w:r>
        <w:t>Create or select the customer that participates in the transaction.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Customer ID</w:t>
      </w:r>
    </w:p>
    <w:p>
      <w:pPr>
        <w:pStyle w:val="ListBullet"/>
        <w:spacing w:after="40"/>
      </w:pPr>
      <w:r>
        <w:t>Company</w:t>
      </w:r>
    </w:p>
    <w:p>
      <w:pPr>
        <w:pStyle w:val="ListBullet"/>
        <w:spacing w:after="40"/>
      </w:pPr>
      <w:r>
        <w:t>Customer Type</w:t>
      </w:r>
    </w:p>
    <w:p>
      <w:pPr>
        <w:pStyle w:val="ListBullet"/>
        <w:spacing w:after="40"/>
      </w:pPr>
      <w:r>
        <w:t>Contact</w:t>
      </w:r>
    </w:p>
    <w:p>
      <w:pPr>
        <w:pStyle w:val="ListBullet"/>
        <w:spacing w:after="40"/>
      </w:pPr>
      <w:r>
        <w:t>Phone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GST/PAN</w:t>
      </w:r>
    </w:p>
    <w:p>
      <w:pPr>
        <w:pStyle w:val="ListBullet"/>
        <w:spacing w:after="40"/>
      </w:pPr>
      <w:r>
        <w:t>Billing Address</w:t>
      </w:r>
    </w:p>
    <w:p>
      <w:pPr>
        <w:pStyle w:val="ListBullet"/>
        <w:spacing w:after="40"/>
      </w:pPr>
      <w:r>
        <w:t>Shipping Address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Credit Limit</w:t>
      </w:r>
    </w:p>
    <w:p>
      <w:pPr>
        <w:pStyle w:val="ListBullet"/>
        <w:spacing w:after="40"/>
      </w:pPr>
      <w:r>
        <w:t>Tax Details</w:t>
      </w:r>
    </w:p>
    <w:p>
      <w:pPr>
        <w:pStyle w:val="ListBullet"/>
        <w:spacing w:after="40"/>
      </w:pPr>
      <w:r>
        <w:t>Documents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Add Contact</w:t>
      </w:r>
    </w:p>
    <w:p>
      <w:pPr>
        <w:pStyle w:val="ListBullet"/>
        <w:spacing w:after="40"/>
      </w:pPr>
      <w:r>
        <w:t>View History</w:t>
      </w:r>
    </w:p>
    <w:p>
      <w:pPr>
        <w:pStyle w:val="ListBullet"/>
        <w:spacing w:after="40"/>
      </w:pPr>
      <w:r>
        <w:t>Attach Documents</w:t>
      </w:r>
    </w:p>
    <w:p>
      <w:pPr>
        <w:pStyle w:val="ListBullet"/>
        <w:spacing w:after="40"/>
      </w:pPr>
      <w:r>
        <w:t>Deactivate</w:t>
      </w:r>
    </w:p>
    <w:p>
      <w:r>
        <w:rPr>
          <w:b/>
        </w:rPr>
        <w:t xml:space="preserve">Status: </w:t>
      </w:r>
      <w:r>
        <w:t>PROSPECT → ACTIVE → INACTIVE</w:t>
      </w:r>
    </w:p>
    <w:p>
      <w:r>
        <w:rPr>
          <w:b/>
        </w:rPr>
        <w:t xml:space="preserve">Next step: </w:t>
      </w:r>
      <w:r>
        <w:t>Customer becomes available to quotation, order, invoice, payment, delivery and service</w:t>
      </w:r>
    </w:p>
    <w:p>
      <w:pPr>
        <w:pStyle w:val="ClientNote"/>
      </w:pPr>
      <w:r>
        <w:rPr>
          <w:b/>
        </w:rPr>
        <w:t xml:space="preserve">Business rule / control: </w:t>
      </w:r>
      <w:r>
        <w:t>Customer is a master record reused across the ERP.</w:t>
      </w:r>
    </w:p>
    <w:p>
      <w:pPr>
        <w:pStyle w:val="Heading2"/>
      </w:pPr>
      <w:r>
        <w:t>04. Quotation</w:t>
      </w:r>
    </w:p>
    <w:p>
      <w:r>
        <w:rPr>
          <w:b/>
        </w:rPr>
        <w:t xml:space="preserve">Purpose: </w:t>
      </w:r>
      <w:r>
        <w:t>Tell the customer what will be supplied, at what price and under what terms.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Quotation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Lead Reference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Unit Price</w:t>
      </w:r>
    </w:p>
    <w:p>
      <w:pPr>
        <w:pStyle w:val="ListBullet"/>
        <w:spacing w:after="40"/>
      </w:pPr>
      <w:r>
        <w:t>Discount</w:t>
      </w:r>
    </w:p>
    <w:p>
      <w:pPr>
        <w:pStyle w:val="ListBullet"/>
        <w:spacing w:after="40"/>
      </w:pPr>
      <w:r>
        <w:t>Tax</w:t>
      </w:r>
    </w:p>
    <w:p>
      <w:pPr>
        <w:pStyle w:val="ListBullet"/>
        <w:spacing w:after="40"/>
      </w:pPr>
      <w:r>
        <w:t>Subtotal</w:t>
      </w:r>
    </w:p>
    <w:p>
      <w:pPr>
        <w:pStyle w:val="ListBullet"/>
        <w:spacing w:after="40"/>
      </w:pPr>
      <w:r>
        <w:t>Total</w:t>
      </w:r>
    </w:p>
    <w:p>
      <w:pPr>
        <w:pStyle w:val="ListBullet"/>
        <w:spacing w:after="40"/>
      </w:pPr>
      <w:r>
        <w:t>Validity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Delivery Terms</w:t>
      </w:r>
    </w:p>
    <w:p>
      <w:pPr>
        <w:pStyle w:val="ListBullet"/>
        <w:spacing w:after="40"/>
      </w:pPr>
      <w:r>
        <w:t>Warranty Terms</w:t>
      </w:r>
    </w:p>
    <w:p>
      <w:pPr>
        <w:pStyle w:val="ListBullet"/>
        <w:spacing w:after="40"/>
      </w:pPr>
      <w:r>
        <w:t>Expected Delivery</w:t>
      </w:r>
    </w:p>
    <w:p>
      <w:pPr>
        <w:pStyle w:val="ListBullet"/>
        <w:spacing w:after="40"/>
      </w:pPr>
      <w:r>
        <w:t>Notes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Save Draft</w:t>
      </w:r>
    </w:p>
    <w:p>
      <w:pPr>
        <w:pStyle w:val="ListBullet"/>
        <w:spacing w:after="40"/>
      </w:pPr>
      <w:r>
        <w:t>Submit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Send</w:t>
      </w:r>
    </w:p>
    <w:p>
      <w:pPr>
        <w:pStyle w:val="ListBullet"/>
        <w:spacing w:after="40"/>
      </w:pPr>
      <w:r>
        <w:t>Print</w:t>
      </w:r>
    </w:p>
    <w:p>
      <w:pPr>
        <w:pStyle w:val="ListBullet"/>
        <w:spacing w:after="40"/>
      </w:pPr>
      <w:r>
        <w:t>Generate PDF</w:t>
      </w:r>
    </w:p>
    <w:p>
      <w:pPr>
        <w:pStyle w:val="ListBullet"/>
        <w:spacing w:after="40"/>
      </w:pPr>
      <w:r>
        <w:t>Cancel</w:t>
      </w:r>
    </w:p>
    <w:p>
      <w:r>
        <w:rPr>
          <w:b/>
        </w:rPr>
        <w:t xml:space="preserve">Status: </w:t>
      </w:r>
      <w:r>
        <w:t>DRAFT → PENDING APPROVAL → APPROVED → SENT; customer response: ACCEPTED / NEGOTIATION / REJECTED / EXPIRED</w:t>
      </w:r>
    </w:p>
    <w:p>
      <w:r>
        <w:rPr>
          <w:b/>
        </w:rPr>
        <w:t xml:space="preserve">Next step: </w:t>
      </w:r>
      <w:r>
        <w:t>Customer response → acceptance or negotiation</w:t>
      </w:r>
    </w:p>
    <w:p>
      <w:pPr>
        <w:pStyle w:val="ClientNote"/>
      </w:pPr>
      <w:r>
        <w:rPr>
          <w:b/>
        </w:rPr>
        <w:t xml:space="preserve">Business rule / control: </w:t>
      </w:r>
      <w:r>
        <w:t>Quotation validity/expiry should be explicit.</w:t>
      </w:r>
    </w:p>
    <w:p>
      <w:pPr>
        <w:pStyle w:val="Heading2"/>
      </w:pPr>
      <w:r>
        <w:t>05. Negotiation</w:t>
      </w:r>
    </w:p>
    <w:p>
      <w:r>
        <w:rPr>
          <w:b/>
        </w:rPr>
        <w:t xml:space="preserve">Purpose: </w:t>
      </w:r>
      <w:r>
        <w:t>Record customer requests to change price, quantity, discount or terms.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Quotation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Requested Price</w:t>
      </w:r>
    </w:p>
    <w:p>
      <w:pPr>
        <w:pStyle w:val="ListBullet"/>
        <w:spacing w:after="40"/>
      </w:pPr>
      <w:r>
        <w:t>Requested Quantity</w:t>
      </w:r>
    </w:p>
    <w:p>
      <w:pPr>
        <w:pStyle w:val="ListBullet"/>
        <w:spacing w:after="40"/>
      </w:pPr>
      <w:r>
        <w:t>Requested Discount</w:t>
      </w:r>
    </w:p>
    <w:p>
      <w:pPr>
        <w:pStyle w:val="ListBullet"/>
        <w:spacing w:after="40"/>
      </w:pPr>
      <w:r>
        <w:t>Requested Terms</w:t>
      </w:r>
    </w:p>
    <w:p>
      <w:pPr>
        <w:pStyle w:val="ListBullet"/>
        <w:spacing w:after="40"/>
      </w:pPr>
      <w:r>
        <w:t>Customer Message</w:t>
      </w:r>
    </w:p>
    <w:p>
      <w:pPr>
        <w:pStyle w:val="ListBullet"/>
        <w:spacing w:after="40"/>
      </w:pPr>
      <w:r>
        <w:t>Sales Response</w:t>
      </w:r>
    </w:p>
    <w:p>
      <w:pPr>
        <w:pStyle w:val="ListBullet"/>
        <w:spacing w:after="40"/>
      </w:pPr>
      <w:r>
        <w:t>Negotiation Date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Record Negotiation</w:t>
      </w:r>
    </w:p>
    <w:p>
      <w:pPr>
        <w:pStyle w:val="ListBullet"/>
        <w:spacing w:after="40"/>
      </w:pPr>
      <w:r>
        <w:t>Accept</w:t>
      </w:r>
    </w:p>
    <w:p>
      <w:pPr>
        <w:pStyle w:val="ListBullet"/>
        <w:spacing w:after="40"/>
      </w:pPr>
      <w:r>
        <w:t>Request Revision</w:t>
      </w:r>
    </w:p>
    <w:p>
      <w:pPr>
        <w:pStyle w:val="ListBullet"/>
        <w:spacing w:after="40"/>
      </w:pPr>
      <w:r>
        <w:t>Reject</w:t>
      </w:r>
    </w:p>
    <w:p>
      <w:pPr>
        <w:pStyle w:val="ListBullet"/>
        <w:spacing w:after="40"/>
      </w:pPr>
      <w:r>
        <w:t>Add Note</w:t>
      </w:r>
    </w:p>
    <w:p>
      <w:pPr>
        <w:pStyle w:val="ListBullet"/>
        <w:spacing w:after="40"/>
      </w:pPr>
      <w:r>
        <w:t>Resend</w:t>
      </w:r>
    </w:p>
    <w:p>
      <w:r>
        <w:rPr>
          <w:b/>
        </w:rPr>
        <w:t xml:space="preserve">Status: </w:t>
      </w:r>
      <w:r>
        <w:t>SENT → AWAITING CUSTOMER → NEGOTIATION → ACCEPTED / REVISION REQUIRED / REJECTED</w:t>
      </w:r>
    </w:p>
    <w:p>
      <w:r>
        <w:rPr>
          <w:b/>
        </w:rPr>
        <w:t xml:space="preserve">Next step: </w:t>
      </w:r>
      <w:r>
        <w:t>Accept → Acceptance; Change → Quotation Revision</w:t>
      </w:r>
    </w:p>
    <w:p>
      <w:pPr>
        <w:pStyle w:val="ClientNote"/>
      </w:pPr>
      <w:r>
        <w:rPr>
          <w:b/>
        </w:rPr>
        <w:t xml:space="preserve">Business rule / control: </w:t>
      </w:r>
      <w:r>
        <w:t>Negotiation history should remain linked to the quotation.</w:t>
      </w:r>
    </w:p>
    <w:p>
      <w:pPr>
        <w:pStyle w:val="Heading2"/>
      </w:pPr>
      <w:r>
        <w:t>06. Quotation Revision</w:t>
      </w:r>
    </w:p>
    <w:p>
      <w:r>
        <w:rPr>
          <w:b/>
        </w:rPr>
        <w:t xml:space="preserve">Purpose: </w:t>
      </w:r>
      <w:r>
        <w:t>Create a new quotation version without destroying previous versions.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Original Quotation</w:t>
      </w:r>
    </w:p>
    <w:p>
      <w:pPr>
        <w:pStyle w:val="ListBullet"/>
        <w:spacing w:after="40"/>
      </w:pPr>
      <w:r>
        <w:t>Revision No.</w:t>
      </w:r>
    </w:p>
    <w:p>
      <w:pPr>
        <w:pStyle w:val="ListBullet"/>
        <w:spacing w:after="40"/>
      </w:pPr>
      <w:r>
        <w:t>Previous Amount</w:t>
      </w:r>
    </w:p>
    <w:p>
      <w:pPr>
        <w:pStyle w:val="ListBullet"/>
        <w:spacing w:after="40"/>
      </w:pPr>
      <w:r>
        <w:t>New Amount</w:t>
      </w:r>
    </w:p>
    <w:p>
      <w:pPr>
        <w:pStyle w:val="ListBullet"/>
        <w:spacing w:after="40"/>
      </w:pPr>
      <w:r>
        <w:t>Changed Items</w:t>
      </w:r>
    </w:p>
    <w:p>
      <w:pPr>
        <w:pStyle w:val="ListBullet"/>
        <w:spacing w:after="40"/>
      </w:pPr>
      <w:r>
        <w:t>Reason</w:t>
      </w:r>
    </w:p>
    <w:p>
      <w:pPr>
        <w:pStyle w:val="ListBullet"/>
        <w:spacing w:after="40"/>
      </w:pPr>
      <w:r>
        <w:t>New Price</w:t>
      </w:r>
    </w:p>
    <w:p>
      <w:pPr>
        <w:pStyle w:val="ListBullet"/>
        <w:spacing w:after="40"/>
      </w:pPr>
      <w:r>
        <w:t>New Terms</w:t>
      </w:r>
    </w:p>
    <w:p>
      <w:pPr>
        <w:pStyle w:val="ListBullet"/>
        <w:spacing w:after="40"/>
      </w:pPr>
      <w:r>
        <w:t>Validity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 Revision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Submit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Send</w:t>
      </w:r>
    </w:p>
    <w:p>
      <w:pPr>
        <w:pStyle w:val="ListBullet"/>
        <w:spacing w:after="40"/>
      </w:pPr>
      <w:r>
        <w:t>View History</w:t>
      </w:r>
    </w:p>
    <w:p>
      <w:r>
        <w:rPr>
          <w:b/>
        </w:rPr>
        <w:t xml:space="preserve">Status: </w:t>
      </w:r>
      <w:r>
        <w:t>REVISION DRAFT → PENDING APPROVAL → APPROVED → SENT</w:t>
      </w:r>
    </w:p>
    <w:p>
      <w:r>
        <w:rPr>
          <w:b/>
        </w:rPr>
        <w:t xml:space="preserve">Next step: </w:t>
      </w:r>
      <w:r>
        <w:t>Acceptance or another revision</w:t>
      </w:r>
    </w:p>
    <w:p>
      <w:pPr>
        <w:pStyle w:val="ClientNote"/>
      </w:pPr>
      <w:r>
        <w:rPr>
          <w:b/>
        </w:rPr>
        <w:t xml:space="preserve">Business rule / control: </w:t>
      </w:r>
      <w:r>
        <w:t>Never overwrite historical quotation values; preserve revision history.</w:t>
      </w:r>
    </w:p>
    <w:p>
      <w:pPr>
        <w:pStyle w:val="Heading2"/>
      </w:pPr>
      <w:r>
        <w:t>07. Acceptance</w:t>
      </w:r>
    </w:p>
    <w:p>
      <w:r>
        <w:rPr>
          <w:b/>
        </w:rPr>
        <w:t xml:space="preserve">Purpose: </w:t>
      </w:r>
      <w:r>
        <w:t>Record the final customer acceptance and the exact accepted quotation revision.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Quotation</w:t>
      </w:r>
    </w:p>
    <w:p>
      <w:pPr>
        <w:pStyle w:val="ListBullet"/>
        <w:spacing w:after="40"/>
      </w:pPr>
      <w:r>
        <w:t>Revision</w:t>
      </w:r>
    </w:p>
    <w:p>
      <w:pPr>
        <w:pStyle w:val="ListBullet"/>
        <w:spacing w:after="40"/>
      </w:pPr>
      <w:r>
        <w:t>Accepted Amount</w:t>
      </w:r>
    </w:p>
    <w:p>
      <w:pPr>
        <w:pStyle w:val="ListBullet"/>
        <w:spacing w:after="40"/>
      </w:pPr>
      <w:r>
        <w:t>Customer Confirmation</w:t>
      </w:r>
    </w:p>
    <w:p>
      <w:pPr>
        <w:pStyle w:val="ListBullet"/>
        <w:spacing w:after="40"/>
      </w:pPr>
      <w:r>
        <w:t>Acceptance Date</w:t>
      </w:r>
    </w:p>
    <w:p>
      <w:pPr>
        <w:pStyle w:val="ListBullet"/>
        <w:spacing w:after="40"/>
      </w:pPr>
      <w:r>
        <w:t>Customer Reference</w:t>
      </w:r>
    </w:p>
    <w:p>
      <w:pPr>
        <w:pStyle w:val="ListBullet"/>
        <w:spacing w:after="40"/>
      </w:pPr>
      <w:r>
        <w:t>Acceptance Document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Accept</w:t>
      </w:r>
    </w:p>
    <w:p>
      <w:pPr>
        <w:pStyle w:val="ListBullet"/>
        <w:spacing w:after="40"/>
      </w:pPr>
      <w:r>
        <w:t>Upload Confirmation</w:t>
      </w:r>
    </w:p>
    <w:p>
      <w:pPr>
        <w:pStyle w:val="ListBullet"/>
        <w:spacing w:after="40"/>
      </w:pPr>
      <w:r>
        <w:t>View History</w:t>
      </w:r>
    </w:p>
    <w:p>
      <w:r>
        <w:rPr>
          <w:b/>
        </w:rPr>
        <w:t xml:space="preserve">Status: </w:t>
      </w:r>
      <w:r>
        <w:t>SENT → ACCEPTED</w:t>
      </w:r>
    </w:p>
    <w:p>
      <w:r>
        <w:rPr>
          <w:b/>
        </w:rPr>
        <w:t xml:space="preserve">Next step: </w:t>
      </w:r>
      <w:r>
        <w:t>Accepted final revision → Proforma Invoice</w:t>
      </w:r>
    </w:p>
    <w:p>
      <w:pPr>
        <w:pStyle w:val="ClientNote"/>
      </w:pPr>
      <w:r>
        <w:rPr>
          <w:b/>
        </w:rPr>
        <w:t xml:space="preserve">Business rule / control: </w:t>
      </w:r>
      <w:r>
        <w:t>Only the final accepted revision should move forward.</w:t>
      </w:r>
    </w:p>
    <w:p>
      <w:pPr>
        <w:pStyle w:val="Heading2"/>
      </w:pPr>
      <w:r>
        <w:t>08. Proforma Invoice</w:t>
      </w:r>
    </w:p>
    <w:p>
      <w:r>
        <w:rPr>
          <w:b/>
        </w:rPr>
        <w:t xml:space="preserve">Purpose: </w:t>
      </w:r>
      <w:r>
        <w:t>Create the commercial document used before final order/invoice execution.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PI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Quotation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Tax</w:t>
      </w:r>
    </w:p>
    <w:p>
      <w:pPr>
        <w:pStyle w:val="ListBullet"/>
        <w:spacing w:after="40"/>
      </w:pPr>
      <w:r>
        <w:t>Discount</w:t>
      </w:r>
    </w:p>
    <w:p>
      <w:pPr>
        <w:pStyle w:val="ListBullet"/>
        <w:spacing w:after="40"/>
      </w:pPr>
      <w:r>
        <w:t>Total</w:t>
      </w:r>
    </w:p>
    <w:p>
      <w:pPr>
        <w:pStyle w:val="ListBullet"/>
        <w:spacing w:after="40"/>
      </w:pPr>
      <w:r>
        <w:t>Advance %</w:t>
      </w:r>
    </w:p>
    <w:p>
      <w:pPr>
        <w:pStyle w:val="ListBullet"/>
        <w:spacing w:after="40"/>
      </w:pPr>
      <w:r>
        <w:t>Advance Amount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Delivery Terms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Send</w:t>
      </w:r>
    </w:p>
    <w:p>
      <w:pPr>
        <w:pStyle w:val="ListBullet"/>
        <w:spacing w:after="40"/>
      </w:pPr>
      <w:r>
        <w:t>Print</w:t>
      </w:r>
    </w:p>
    <w:p>
      <w:pPr>
        <w:pStyle w:val="ListBullet"/>
        <w:spacing w:after="40"/>
      </w:pPr>
      <w:r>
        <w:t>Generate PDF</w:t>
      </w:r>
    </w:p>
    <w:p>
      <w:r>
        <w:rPr>
          <w:b/>
        </w:rPr>
        <w:t xml:space="preserve">Status: </w:t>
      </w:r>
      <w:r>
        <w:t>DRAFT → APPROVED → SENT</w:t>
      </w:r>
    </w:p>
    <w:p>
      <w:r>
        <w:rPr>
          <w:b/>
        </w:rPr>
        <w:t xml:space="preserve">Next step: </w:t>
      </w:r>
      <w:r>
        <w:t>Customer → Customer PO</w:t>
      </w:r>
    </w:p>
    <w:p>
      <w:pPr>
        <w:pStyle w:val="ClientNote"/>
      </w:pPr>
      <w:r>
        <w:rPr>
          <w:b/>
        </w:rPr>
        <w:t xml:space="preserve">Business rule / control: </w:t>
      </w:r>
      <w:r>
        <w:t>Should inherit customer, product, quantity, price, tax and terms from the accepted quotation.</w:t>
      </w:r>
    </w:p>
    <w:p>
      <w:pPr>
        <w:pStyle w:val="Heading2"/>
      </w:pPr>
      <w:r>
        <w:t>09. Customer PO</w:t>
      </w:r>
    </w:p>
    <w:p>
      <w:r>
        <w:rPr>
          <w:b/>
        </w:rPr>
        <w:t xml:space="preserve">Purpose: </w:t>
      </w:r>
      <w:r>
        <w:t>Record the customer's official purchase instruction.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Customer PO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PO Date</w:t>
      </w:r>
    </w:p>
    <w:p>
      <w:pPr>
        <w:pStyle w:val="ListBullet"/>
        <w:spacing w:after="40"/>
      </w:pPr>
      <w:r>
        <w:t>Quotation</w:t>
      </w:r>
    </w:p>
    <w:p>
      <w:pPr>
        <w:pStyle w:val="ListBullet"/>
        <w:spacing w:after="40"/>
      </w:pPr>
      <w:r>
        <w:t>PI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Total</w:t>
      </w:r>
    </w:p>
    <w:p>
      <w:pPr>
        <w:pStyle w:val="ListBullet"/>
        <w:spacing w:after="40"/>
      </w:pPr>
      <w:r>
        <w:t>Delivery Date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PO Document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Record</w:t>
      </w:r>
    </w:p>
    <w:p>
      <w:pPr>
        <w:pStyle w:val="ListBullet"/>
        <w:spacing w:after="40"/>
      </w:pPr>
      <w:r>
        <w:t>Upload</w:t>
      </w:r>
    </w:p>
    <w:p>
      <w:pPr>
        <w:pStyle w:val="ListBullet"/>
        <w:spacing w:after="40"/>
      </w:pPr>
      <w:r>
        <w:t>View</w:t>
      </w:r>
    </w:p>
    <w:p>
      <w:pPr>
        <w:pStyle w:val="ListBullet"/>
        <w:spacing w:after="40"/>
      </w:pPr>
      <w:r>
        <w:t>Verify</w:t>
      </w:r>
    </w:p>
    <w:p>
      <w:pPr>
        <w:pStyle w:val="ListBullet"/>
        <w:spacing w:after="40"/>
      </w:pPr>
      <w:r>
        <w:t>Put on Hold</w:t>
      </w:r>
    </w:p>
    <w:p>
      <w:r>
        <w:rPr>
          <w:b/>
        </w:rPr>
        <w:t xml:space="preserve">Status: </w:t>
      </w:r>
      <w:r>
        <w:t>RECEIVED → PENDING VERIFICATION → VERIFIED</w:t>
      </w:r>
    </w:p>
    <w:p>
      <w:r>
        <w:rPr>
          <w:b/>
        </w:rPr>
        <w:t xml:space="preserve">Next step: </w:t>
      </w:r>
      <w:r>
        <w:t>PO Verification</w:t>
      </w:r>
    </w:p>
    <w:p>
      <w:pPr>
        <w:pStyle w:val="ClientNote"/>
      </w:pPr>
      <w:r>
        <w:rPr>
          <w:b/>
        </w:rPr>
        <w:t xml:space="preserve">Business rule / control: </w:t>
      </w:r>
      <w:r>
        <w:t>Customer PO becomes the commitment that is checked against the agreed commercial documents.</w:t>
      </w:r>
    </w:p>
    <w:p>
      <w:pPr>
        <w:pStyle w:val="Heading2"/>
      </w:pPr>
      <w:r>
        <w:t>10. PO Verification</w:t>
      </w:r>
    </w:p>
    <w:p>
      <w:r>
        <w:rPr>
          <w:b/>
        </w:rPr>
        <w:t xml:space="preserve">Purpose: </w:t>
      </w:r>
      <w:r>
        <w:t>Confirm that Customer PO matches the agreed quotation and proforma.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Tax</w:t>
      </w:r>
    </w:p>
    <w:p>
      <w:pPr>
        <w:pStyle w:val="ListBullet"/>
        <w:spacing w:after="40"/>
      </w:pPr>
      <w:r>
        <w:t>Delivery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Warranty</w:t>
      </w:r>
    </w:p>
    <w:p>
      <w:pPr>
        <w:pStyle w:val="ListBullet"/>
        <w:spacing w:after="40"/>
      </w:pPr>
      <w:r>
        <w:t>Customer Details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Verify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Hold</w:t>
      </w:r>
    </w:p>
    <w:p>
      <w:pPr>
        <w:pStyle w:val="ListBullet"/>
        <w:spacing w:after="40"/>
      </w:pPr>
      <w:r>
        <w:t>Request Correction</w:t>
      </w:r>
    </w:p>
    <w:p>
      <w:pPr>
        <w:pStyle w:val="ListBullet"/>
        <w:spacing w:after="40"/>
      </w:pPr>
      <w:r>
        <w:t>Reject</w:t>
      </w:r>
    </w:p>
    <w:p>
      <w:r>
        <w:rPr>
          <w:b/>
        </w:rPr>
        <w:t xml:space="preserve">Status: </w:t>
      </w:r>
      <w:r>
        <w:t>PENDING → VERIFIED, or MISMATCH → HOLD → CORRECTION → REVERIFY</w:t>
      </w:r>
    </w:p>
    <w:p>
      <w:r>
        <w:rPr>
          <w:b/>
        </w:rPr>
        <w:t xml:space="preserve">Next step: </w:t>
      </w:r>
      <w:r>
        <w:t>Verified → Sales Order</w:t>
      </w:r>
    </w:p>
    <w:p>
      <w:pPr>
        <w:pStyle w:val="ClientNote"/>
      </w:pPr>
      <w:r>
        <w:rPr>
          <w:b/>
        </w:rPr>
        <w:t xml:space="preserve">Business rule / control: </w:t>
      </w:r>
      <w:r>
        <w:t>Compare Quotation ↔ Proforma ↔ Customer PO.</w:t>
      </w:r>
    </w:p>
    <w:p>
      <w:pPr>
        <w:pStyle w:val="Heading2"/>
      </w:pPr>
      <w:r>
        <w:t>11. Sales Order</w:t>
      </w:r>
    </w:p>
    <w:p>
      <w:r>
        <w:rPr>
          <w:b/>
        </w:rPr>
        <w:t xml:space="preserve">Purpose: </w:t>
      </w:r>
      <w:r>
        <w:t>Convert the verified customer commitment into the company's internal order.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Sales Order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Customer PO</w:t>
      </w:r>
    </w:p>
    <w:p>
      <w:pPr>
        <w:pStyle w:val="ListBullet"/>
        <w:spacing w:after="40"/>
      </w:pPr>
      <w:r>
        <w:t>Quotation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Amount</w:t>
      </w:r>
    </w:p>
    <w:p>
      <w:pPr>
        <w:pStyle w:val="ListBullet"/>
        <w:spacing w:after="40"/>
      </w:pPr>
      <w:r>
        <w:t>Delivery Date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Priority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Confirm</w:t>
      </w:r>
    </w:p>
    <w:p>
      <w:pPr>
        <w:pStyle w:val="ListBullet"/>
        <w:spacing w:after="40"/>
      </w:pPr>
      <w:r>
        <w:t>Hold</w:t>
      </w:r>
    </w:p>
    <w:p>
      <w:pPr>
        <w:pStyle w:val="ListBullet"/>
        <w:spacing w:after="40"/>
      </w:pPr>
      <w:r>
        <w:t>Cancel</w:t>
      </w:r>
    </w:p>
    <w:p>
      <w:pPr>
        <w:pStyle w:val="ListBullet"/>
        <w:spacing w:after="40"/>
      </w:pPr>
      <w:r>
        <w:t>View Documents</w:t>
      </w:r>
    </w:p>
    <w:p>
      <w:r>
        <w:rPr>
          <w:b/>
        </w:rPr>
        <w:t xml:space="preserve">Status: </w:t>
      </w:r>
      <w:r>
        <w:t>DRAFT → CONFIRMED → IN PROGRESS → COMPLETED</w:t>
      </w:r>
    </w:p>
    <w:p>
      <w:r>
        <w:rPr>
          <w:b/>
        </w:rPr>
        <w:t xml:space="preserve">Next step: </w:t>
      </w:r>
      <w:r>
        <w:t>Payment → Production Planning</w:t>
      </w:r>
    </w:p>
    <w:p>
      <w:pPr>
        <w:pStyle w:val="ClientNote"/>
      </w:pPr>
      <w:r>
        <w:rPr>
          <w:b/>
        </w:rPr>
        <w:t xml:space="preserve">Business rule / control: </w:t>
      </w:r>
      <w:r>
        <w:t>Cancellation should support approval and, where applicable, cost/refund checks.</w:t>
      </w:r>
    </w:p>
    <w:p>
      <w:pPr>
        <w:pStyle w:val="Heading2"/>
      </w:pPr>
      <w:r>
        <w:t>12. Payment</w:t>
      </w:r>
    </w:p>
    <w:p>
      <w:r>
        <w:rPr>
          <w:b/>
        </w:rPr>
        <w:t xml:space="preserve">Purpose: </w:t>
      </w:r>
      <w:r>
        <w:t>Track and verify money received from the customer.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Payment ID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Sales Order</w:t>
      </w:r>
    </w:p>
    <w:p>
      <w:pPr>
        <w:pStyle w:val="ListBullet"/>
        <w:spacing w:after="40"/>
      </w:pPr>
      <w:r>
        <w:t>Invoice/PI</w:t>
      </w:r>
    </w:p>
    <w:p>
      <w:pPr>
        <w:pStyle w:val="ListBullet"/>
        <w:spacing w:after="40"/>
      </w:pPr>
      <w:r>
        <w:t>Expected Amount</w:t>
      </w:r>
    </w:p>
    <w:p>
      <w:pPr>
        <w:pStyle w:val="ListBullet"/>
        <w:spacing w:after="40"/>
      </w:pPr>
      <w:r>
        <w:t>Paid Amount</w:t>
      </w:r>
    </w:p>
    <w:p>
      <w:pPr>
        <w:pStyle w:val="ListBullet"/>
        <w:spacing w:after="40"/>
      </w:pPr>
      <w:r>
        <w:t>Date</w:t>
      </w:r>
    </w:p>
    <w:p>
      <w:pPr>
        <w:pStyle w:val="ListBullet"/>
        <w:spacing w:after="40"/>
      </w:pPr>
      <w:r>
        <w:t>Method</w:t>
      </w:r>
    </w:p>
    <w:p>
      <w:pPr>
        <w:pStyle w:val="ListBullet"/>
        <w:spacing w:after="40"/>
      </w:pPr>
      <w:r>
        <w:t>Bank</w:t>
      </w:r>
    </w:p>
    <w:p>
      <w:pPr>
        <w:pStyle w:val="ListBullet"/>
        <w:spacing w:after="40"/>
      </w:pPr>
      <w:r>
        <w:t>UTR/Reference</w:t>
      </w:r>
    </w:p>
    <w:p>
      <w:pPr>
        <w:pStyle w:val="ListBullet"/>
        <w:spacing w:after="40"/>
      </w:pPr>
      <w:r>
        <w:t>Proof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Record</w:t>
      </w:r>
    </w:p>
    <w:p>
      <w:pPr>
        <w:pStyle w:val="ListBullet"/>
        <w:spacing w:after="40"/>
      </w:pPr>
      <w:r>
        <w:t>Upload Proof</w:t>
      </w:r>
    </w:p>
    <w:p>
      <w:pPr>
        <w:pStyle w:val="ListBullet"/>
        <w:spacing w:after="40"/>
      </w:pPr>
      <w:r>
        <w:t>Verify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Adjust</w:t>
      </w:r>
    </w:p>
    <w:p>
      <w:pPr>
        <w:pStyle w:val="ListBullet"/>
        <w:spacing w:after="40"/>
      </w:pPr>
      <w:r>
        <w:t>Refund</w:t>
      </w:r>
    </w:p>
    <w:p>
      <w:r>
        <w:rPr>
          <w:b/>
        </w:rPr>
        <w:t xml:space="preserve">Status: </w:t>
      </w:r>
      <w:r>
        <w:t>PENDING → RECEIVED → VERIFIED</w:t>
      </w:r>
    </w:p>
    <w:p>
      <w:r>
        <w:rPr>
          <w:b/>
        </w:rPr>
        <w:t xml:space="preserve">Next step: </w:t>
      </w:r>
      <w:r>
        <w:t>Verified payment → production release according to policy</w:t>
      </w:r>
    </w:p>
    <w:p>
      <w:pPr>
        <w:pStyle w:val="ClientNote"/>
      </w:pPr>
      <w:r>
        <w:rPr>
          <w:b/>
        </w:rPr>
        <w:t xml:space="preserve">Business rule / control: </w:t>
      </w:r>
      <w:r>
        <w:t>Support full, partial, pending, failed, reversed, overpayment and short-payment cases. Production release for partial payment should be configurable.</w:t>
      </w:r>
    </w:p>
    <w:p>
      <w:pPr>
        <w:pStyle w:val="Heading2"/>
      </w:pPr>
      <w:r>
        <w:t>3.1 Sales Exception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Path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Quotation rejected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Record rejection and close/retain the opportunity according to business decision.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Quotation expired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Prevent use of expired quotation; create a new valid quotation/revision if the opportunity continues.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Customer requests change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Negotiation → Quotation Revision → Approval → Resend → Customer Response.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Customer PO mismatch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Hold → identify mismatch → correction → re-verification.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Order cancellation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Cancellation Request → Approval → Cancelled; if production started, check materials, production, costs, refund and charges.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Payment failure/reversal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Keep payment unresolved and prevent downstream release where company policy requires verification.</w:t>
            </w:r>
          </w:p>
        </w:tc>
      </w:tr>
    </w:tbl>
    <w:p/>
    <w:p>
      <w:pPr>
        <w:pStyle w:val="Heading1"/>
      </w:pPr>
      <w:r>
        <w:t>4. Production, Inventory &amp; Procurement Workflow</w:t>
      </w:r>
    </w:p>
    <w:p>
      <w:pPr>
        <w:pStyle w:val="Heading2"/>
      </w:pPr>
      <w:r>
        <w:t>13. Production Order</w:t>
      </w:r>
    </w:p>
    <w:p>
      <w:r>
        <w:rPr>
          <w:b/>
        </w:rPr>
        <w:t xml:space="preserve">Purpose: </w:t>
      </w:r>
      <w:r>
        <w:t>Turn a confirmed Sales Order into a manufacturing job.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Production Order No.</w:t>
      </w:r>
    </w:p>
    <w:p>
      <w:pPr>
        <w:pStyle w:val="ListBullet"/>
        <w:spacing w:after="40"/>
      </w:pPr>
      <w:r>
        <w:t>Sales Order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Target Date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Assigned Team</w:t>
      </w:r>
    </w:p>
    <w:p>
      <w:pPr>
        <w:pStyle w:val="ListBullet"/>
        <w:spacing w:after="40"/>
      </w:pPr>
      <w:r>
        <w:t>Work Center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Plan</w:t>
      </w:r>
    </w:p>
    <w:p>
      <w:pPr>
        <w:pStyle w:val="ListBullet"/>
        <w:spacing w:after="40"/>
      </w:pPr>
      <w:r>
        <w:t>Release</w:t>
      </w:r>
    </w:p>
    <w:p>
      <w:pPr>
        <w:pStyle w:val="ListBullet"/>
        <w:spacing w:after="40"/>
      </w:pPr>
      <w:r>
        <w:t>Start</w:t>
      </w:r>
    </w:p>
    <w:p>
      <w:pPr>
        <w:pStyle w:val="ListBullet"/>
        <w:spacing w:after="40"/>
      </w:pPr>
      <w:r>
        <w:t>Hold</w:t>
      </w:r>
    </w:p>
    <w:p>
      <w:pPr>
        <w:pStyle w:val="ListBullet"/>
        <w:spacing w:after="40"/>
      </w:pPr>
      <w:r>
        <w:t>Cancel</w:t>
      </w:r>
    </w:p>
    <w:p>
      <w:pPr>
        <w:pStyle w:val="ListBullet"/>
        <w:spacing w:after="40"/>
      </w:pPr>
      <w:r>
        <w:t>Complete</w:t>
      </w:r>
    </w:p>
    <w:p>
      <w:r>
        <w:rPr>
          <w:b/>
        </w:rPr>
        <w:t xml:space="preserve">Status: </w:t>
      </w:r>
      <w:r>
        <w:t>PLANNED → RELEASED → IN PROGRESS → COMPLETED</w:t>
      </w:r>
    </w:p>
    <w:p>
      <w:r>
        <w:rPr>
          <w:b/>
        </w:rPr>
        <w:t xml:space="preserve">Next step: </w:t>
      </w:r>
      <w:r>
        <w:t>BOM → Material Planning</w:t>
      </w:r>
    </w:p>
    <w:p>
      <w:pPr>
        <w:pStyle w:val="ClientNote"/>
      </w:pPr>
      <w:r>
        <w:rPr>
          <w:b/>
        </w:rPr>
        <w:t xml:space="preserve">Business rule / control: </w:t>
      </w:r>
      <w:r>
        <w:t>Production release depends on the configured payment/business rules.</w:t>
      </w:r>
    </w:p>
    <w:p>
      <w:pPr>
        <w:pStyle w:val="Heading2"/>
      </w:pPr>
      <w:r>
        <w:t>14. BOM — Bill of Material</w:t>
      </w:r>
    </w:p>
    <w:p>
      <w:r>
        <w:rPr>
          <w:b/>
        </w:rPr>
        <w:t xml:space="preserve">Purpose: </w:t>
      </w:r>
      <w:r>
        <w:t>Define exactly what materials/components are required to manufacture the product.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BOM No.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Version</w:t>
      </w:r>
    </w:p>
    <w:p>
      <w:pPr>
        <w:pStyle w:val="ListBullet"/>
        <w:spacing w:after="40"/>
      </w:pPr>
      <w:r>
        <w:t>Component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Unit</w:t>
      </w:r>
    </w:p>
    <w:p>
      <w:pPr>
        <w:pStyle w:val="ListBullet"/>
        <w:spacing w:after="40"/>
      </w:pPr>
      <w:r>
        <w:t>Scrap %</w:t>
      </w:r>
    </w:p>
    <w:p>
      <w:pPr>
        <w:pStyle w:val="ListBullet"/>
        <w:spacing w:after="40"/>
      </w:pPr>
      <w:r>
        <w:t>Alternative Material</w:t>
      </w:r>
    </w:p>
    <w:p>
      <w:pPr>
        <w:pStyle w:val="ListBullet"/>
        <w:spacing w:after="40"/>
      </w:pPr>
      <w:r>
        <w:t>Effective Date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Submit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Set Active</w:t>
      </w:r>
    </w:p>
    <w:p>
      <w:pPr>
        <w:pStyle w:val="ListBullet"/>
        <w:spacing w:after="40"/>
      </w:pPr>
      <w:r>
        <w:t>View Components</w:t>
      </w:r>
    </w:p>
    <w:p>
      <w:pPr>
        <w:pStyle w:val="ListBullet"/>
        <w:spacing w:after="40"/>
      </w:pPr>
      <w:r>
        <w:t>Generate Material Request</w:t>
      </w:r>
    </w:p>
    <w:p>
      <w:r>
        <w:rPr>
          <w:b/>
        </w:rPr>
        <w:t xml:space="preserve">Status: </w:t>
      </w:r>
      <w:r>
        <w:t>DRAFT → APPROVED → ACTIVE</w:t>
      </w:r>
    </w:p>
    <w:p>
      <w:r>
        <w:rPr>
          <w:b/>
        </w:rPr>
        <w:t xml:space="preserve">Next step: </w:t>
      </w:r>
      <w:r>
        <w:t>Active BOM → Material Request</w:t>
      </w:r>
    </w:p>
    <w:p>
      <w:pPr>
        <w:pStyle w:val="ClientNote"/>
      </w:pPr>
      <w:r>
        <w:rPr>
          <w:b/>
        </w:rPr>
        <w:t xml:space="preserve">Business rule / control: </w:t>
      </w:r>
      <w:r>
        <w:t>BOM versioning is required; production should use the correct active version.</w:t>
      </w:r>
    </w:p>
    <w:p>
      <w:pPr>
        <w:pStyle w:val="Heading2"/>
      </w:pPr>
      <w:r>
        <w:t>15. Material Request</w:t>
      </w:r>
    </w:p>
    <w:p>
      <w:r>
        <w:rPr>
          <w:b/>
        </w:rPr>
        <w:t xml:space="preserve">Purpose: </w:t>
      </w:r>
      <w:r>
        <w:t>Tell Stores which materials are required for a production order.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Material Request No.</w:t>
      </w:r>
    </w:p>
    <w:p>
      <w:pPr>
        <w:pStyle w:val="ListBullet"/>
        <w:spacing w:after="40"/>
      </w:pPr>
      <w:r>
        <w:t>Production Order</w:t>
      </w:r>
    </w:p>
    <w:p>
      <w:pPr>
        <w:pStyle w:val="ListBullet"/>
        <w:spacing w:after="40"/>
      </w:pPr>
      <w:r>
        <w:t>Material</w:t>
      </w:r>
    </w:p>
    <w:p>
      <w:pPr>
        <w:pStyle w:val="ListBullet"/>
        <w:spacing w:after="40"/>
      </w:pPr>
      <w:r>
        <w:t>Required Quantity</w:t>
      </w:r>
    </w:p>
    <w:p>
      <w:pPr>
        <w:pStyle w:val="ListBullet"/>
        <w:spacing w:after="40"/>
      </w:pPr>
      <w:r>
        <w:t>Requested Date</w:t>
      </w:r>
    </w:p>
    <w:p>
      <w:pPr>
        <w:pStyle w:val="ListBullet"/>
        <w:spacing w:after="40"/>
      </w:pPr>
      <w:r>
        <w:t>Warehouse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Requested By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Submit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Check Stock</w:t>
      </w:r>
    </w:p>
    <w:p>
      <w:pPr>
        <w:pStyle w:val="ListBullet"/>
        <w:spacing w:after="40"/>
      </w:pPr>
      <w:r>
        <w:t>Issue</w:t>
      </w:r>
    </w:p>
    <w:p>
      <w:pPr>
        <w:pStyle w:val="ListBullet"/>
        <w:spacing w:after="40"/>
      </w:pPr>
      <w:r>
        <w:t>Cancel</w:t>
      </w:r>
    </w:p>
    <w:p>
      <w:r>
        <w:rPr>
          <w:b/>
        </w:rPr>
        <w:t xml:space="preserve">Status: </w:t>
      </w:r>
      <w:r>
        <w:t>DRAFT → SUBMITTED → APPROVED → STOCK CHECK</w:t>
      </w:r>
    </w:p>
    <w:p>
      <w:r>
        <w:rPr>
          <w:b/>
        </w:rPr>
        <w:t xml:space="preserve">Next step: </w:t>
      </w:r>
      <w:r>
        <w:t>Inventory Check</w:t>
      </w:r>
    </w:p>
    <w:p>
      <w:pPr>
        <w:pStyle w:val="ClientNote"/>
      </w:pPr>
      <w:r>
        <w:rPr>
          <w:b/>
        </w:rPr>
        <w:t xml:space="preserve">Business rule / control: </w:t>
      </w:r>
      <w:r>
        <w:t>Request is tied to the production requirement.</w:t>
      </w:r>
    </w:p>
    <w:p>
      <w:pPr>
        <w:pStyle w:val="Heading2"/>
      </w:pPr>
      <w:r>
        <w:t>16. Inventory Check</w:t>
      </w:r>
    </w:p>
    <w:p>
      <w:r>
        <w:rPr>
          <w:b/>
        </w:rPr>
        <w:t xml:space="preserve">Purpose: </w:t>
      </w:r>
      <w:r>
        <w:t>Check availability for each requested material and determine the correct stock/procurement path.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Required Quantity</w:t>
      </w:r>
    </w:p>
    <w:p>
      <w:pPr>
        <w:pStyle w:val="ListBullet"/>
        <w:spacing w:after="40"/>
      </w:pPr>
      <w:r>
        <w:t>Available Quantity</w:t>
      </w:r>
    </w:p>
    <w:p>
      <w:pPr>
        <w:pStyle w:val="ListBullet"/>
        <w:spacing w:after="40"/>
      </w:pPr>
      <w:r>
        <w:t>Warehouse</w:t>
      </w:r>
    </w:p>
    <w:p>
      <w:pPr>
        <w:pStyle w:val="ListBullet"/>
        <w:spacing w:after="40"/>
      </w:pPr>
      <w:r>
        <w:t>Shortage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Reserve</w:t>
      </w:r>
    </w:p>
    <w:p>
      <w:pPr>
        <w:pStyle w:val="ListBullet"/>
        <w:spacing w:after="40"/>
      </w:pPr>
      <w:r>
        <w:t>Issue</w:t>
      </w:r>
    </w:p>
    <w:p>
      <w:pPr>
        <w:pStyle w:val="ListBullet"/>
        <w:spacing w:after="40"/>
      </w:pPr>
      <w:r>
        <w:t>Return</w:t>
      </w:r>
    </w:p>
    <w:p>
      <w:pPr>
        <w:pStyle w:val="ListBullet"/>
        <w:spacing w:after="40"/>
      </w:pPr>
      <w:r>
        <w:t>Transfer</w:t>
      </w:r>
    </w:p>
    <w:p>
      <w:pPr>
        <w:pStyle w:val="ListBullet"/>
        <w:spacing w:after="40"/>
      </w:pPr>
      <w:r>
        <w:t>Adjust</w:t>
      </w:r>
    </w:p>
    <w:p>
      <w:r>
        <w:rPr>
          <w:b/>
        </w:rPr>
        <w:t xml:space="preserve">Status: </w:t>
      </w:r>
      <w:r>
        <w:t>REQUESTED → STOCK CHECK</w:t>
      </w:r>
    </w:p>
    <w:p>
      <w:r>
        <w:rPr>
          <w:b/>
        </w:rPr>
        <w:t xml:space="preserve">Next step: </w:t>
      </w:r>
      <w:r>
        <w:t>Full → Reserved/Issued; Partial → Partial Issue + Procurement; None → Procurement</w:t>
      </w:r>
    </w:p>
    <w:p>
      <w:pPr>
        <w:pStyle w:val="ClientNote"/>
      </w:pPr>
      <w:r>
        <w:rPr>
          <w:b/>
        </w:rPr>
        <w:t xml:space="preserve">Business rule / control: </w:t>
      </w:r>
      <w:r>
        <w:t>Partial shortage is a critical path.</w:t>
      </w:r>
    </w:p>
    <w:p>
      <w:pPr>
        <w:pStyle w:val="Heading2"/>
      </w:pPr>
      <w:r>
        <w:t>17. Procurement</w:t>
      </w:r>
    </w:p>
    <w:p>
      <w:r>
        <w:rPr>
          <w:b/>
        </w:rPr>
        <w:t xml:space="preserve">Purpose: </w:t>
      </w:r>
      <w:r>
        <w:t>Purchase unavailable or insufficient materials.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RFQ</w:t>
      </w:r>
    </w:p>
    <w:p>
      <w:pPr>
        <w:pStyle w:val="ListBullet"/>
        <w:spacing w:after="40"/>
      </w:pPr>
      <w:r>
        <w:t>Material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Vendor</w:t>
      </w:r>
    </w:p>
    <w:p>
      <w:pPr>
        <w:pStyle w:val="ListBullet"/>
        <w:spacing w:after="40"/>
      </w:pPr>
      <w:r>
        <w:t>Vendor Quote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Delivery Date</w:t>
      </w:r>
    </w:p>
    <w:p>
      <w:pPr>
        <w:pStyle w:val="ListBullet"/>
        <w:spacing w:after="40"/>
      </w:pPr>
      <w:r>
        <w:t>Terms</w:t>
      </w:r>
    </w:p>
    <w:p>
      <w:pPr>
        <w:pStyle w:val="ListBullet"/>
        <w:spacing w:after="40"/>
      </w:pPr>
      <w:r>
        <w:t>Vendor PO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 RFQ</w:t>
      </w:r>
    </w:p>
    <w:p>
      <w:pPr>
        <w:pStyle w:val="ListBullet"/>
        <w:spacing w:after="40"/>
      </w:pPr>
      <w:r>
        <w:t>Send RFQ</w:t>
      </w:r>
    </w:p>
    <w:p>
      <w:pPr>
        <w:pStyle w:val="ListBullet"/>
        <w:spacing w:after="40"/>
      </w:pPr>
      <w:r>
        <w:t>Receive Quote</w:t>
      </w:r>
    </w:p>
    <w:p>
      <w:pPr>
        <w:pStyle w:val="ListBullet"/>
        <w:spacing w:after="40"/>
      </w:pPr>
      <w:r>
        <w:t>Compare</w:t>
      </w:r>
    </w:p>
    <w:p>
      <w:pPr>
        <w:pStyle w:val="ListBullet"/>
        <w:spacing w:after="40"/>
      </w:pPr>
      <w:r>
        <w:t>Select Vendor</w:t>
      </w:r>
    </w:p>
    <w:p>
      <w:pPr>
        <w:pStyle w:val="ListBullet"/>
        <w:spacing w:after="40"/>
      </w:pPr>
      <w:r>
        <w:t>Create Vendor PO</w:t>
      </w:r>
    </w:p>
    <w:p>
      <w:pPr>
        <w:pStyle w:val="ListBullet"/>
        <w:spacing w:after="40"/>
      </w:pPr>
      <w:r>
        <w:t>Receive</w:t>
      </w:r>
    </w:p>
    <w:p>
      <w:pPr>
        <w:pStyle w:val="ListBullet"/>
        <w:spacing w:after="40"/>
      </w:pPr>
      <w:r>
        <w:t>Create GRN</w:t>
      </w:r>
    </w:p>
    <w:p>
      <w:r>
        <w:rPr>
          <w:b/>
        </w:rPr>
        <w:t xml:space="preserve">Status: </w:t>
      </w:r>
      <w:r>
        <w:t>RFQ → Vendor Quotations → Compare → Vendor Selection → Vendor PO → Delivery → GRN → Inventory</w:t>
      </w:r>
    </w:p>
    <w:p>
      <w:r>
        <w:rPr>
          <w:b/>
        </w:rPr>
        <w:t xml:space="preserve">Next step: </w:t>
      </w:r>
      <w:r>
        <w:t>Material becomes available</w:t>
      </w:r>
    </w:p>
    <w:p>
      <w:pPr>
        <w:pStyle w:val="ClientNote"/>
      </w:pPr>
      <w:r>
        <w:rPr>
          <w:b/>
        </w:rPr>
        <w:t xml:space="preserve">Business rule / control: </w:t>
      </w:r>
      <w:r>
        <w:t>Vendor selection considers price, quality, delivery, warranty, payment terms and vendor rating.</w:t>
      </w:r>
    </w:p>
    <w:p>
      <w:pPr>
        <w:pStyle w:val="Heading2"/>
      </w:pPr>
      <w:r>
        <w:t>18. Vendor PO</w:t>
      </w:r>
    </w:p>
    <w:p>
      <w:r>
        <w:rPr>
          <w:b/>
        </w:rPr>
        <w:t xml:space="preserve">Purpose: </w:t>
      </w:r>
      <w:r>
        <w:t>Officially order material from the selected supplier.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Vendor PO No.</w:t>
      </w:r>
    </w:p>
    <w:p>
      <w:pPr>
        <w:pStyle w:val="ListBullet"/>
        <w:spacing w:after="40"/>
      </w:pPr>
      <w:r>
        <w:t>Vendor</w:t>
      </w:r>
    </w:p>
    <w:p>
      <w:pPr>
        <w:pStyle w:val="ListBullet"/>
        <w:spacing w:after="40"/>
      </w:pPr>
      <w:r>
        <w:t>RFQ</w:t>
      </w:r>
    </w:p>
    <w:p>
      <w:pPr>
        <w:pStyle w:val="ListBullet"/>
        <w:spacing w:after="40"/>
      </w:pPr>
      <w:r>
        <w:t>Vendor Quote</w:t>
      </w:r>
    </w:p>
    <w:p>
      <w:pPr>
        <w:pStyle w:val="ListBullet"/>
        <w:spacing w:after="40"/>
      </w:pPr>
      <w:r>
        <w:t>Material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Tax</w:t>
      </w:r>
    </w:p>
    <w:p>
      <w:pPr>
        <w:pStyle w:val="ListBullet"/>
        <w:spacing w:after="40"/>
      </w:pPr>
      <w:r>
        <w:t>Delivery Date</w:t>
      </w:r>
    </w:p>
    <w:p>
      <w:pPr>
        <w:pStyle w:val="ListBullet"/>
        <w:spacing w:after="40"/>
      </w:pPr>
      <w:r>
        <w:t>Payment Terms</w:t>
      </w:r>
    </w:p>
    <w:p>
      <w:pPr>
        <w:pStyle w:val="ListBullet"/>
        <w:spacing w:after="40"/>
      </w:pPr>
      <w:r>
        <w:t>Shipping Address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Send Vendor</w:t>
      </w:r>
    </w:p>
    <w:p>
      <w:pPr>
        <w:pStyle w:val="ListBullet"/>
        <w:spacing w:after="40"/>
      </w:pPr>
      <w:r>
        <w:t>Edit</w:t>
      </w:r>
    </w:p>
    <w:p>
      <w:pPr>
        <w:pStyle w:val="ListBullet"/>
        <w:spacing w:after="40"/>
      </w:pPr>
      <w:r>
        <w:t>Cancel</w:t>
      </w:r>
    </w:p>
    <w:p>
      <w:pPr>
        <w:pStyle w:val="ListBullet"/>
        <w:spacing w:after="40"/>
      </w:pPr>
      <w:r>
        <w:t>Track</w:t>
      </w:r>
    </w:p>
    <w:p>
      <w:r>
        <w:rPr>
          <w:b/>
        </w:rPr>
        <w:t xml:space="preserve">Status: </w:t>
      </w:r>
      <w:r>
        <w:t>DRAFT → APPROVED → SENT → PARTIALLY RECEIVED → FULLY RECEIVED</w:t>
      </w:r>
    </w:p>
    <w:p>
      <w:r>
        <w:rPr>
          <w:b/>
        </w:rPr>
        <w:t xml:space="preserve">Next step: </w:t>
      </w:r>
      <w:r>
        <w:t>Vendor Delivery → GRN</w:t>
      </w:r>
    </w:p>
    <w:p>
      <w:pPr>
        <w:pStyle w:val="ClientNote"/>
      </w:pPr>
      <w:r>
        <w:rPr>
          <w:b/>
        </w:rPr>
        <w:t xml:space="preserve">Business rule / control: </w:t>
      </w:r>
      <w:r>
        <w:t>Vendor PO should support partial receipt.</w:t>
      </w:r>
    </w:p>
    <w:p>
      <w:pPr>
        <w:pStyle w:val="Heading2"/>
      </w:pPr>
      <w:r>
        <w:t>19. GRN — Goods Receipt Note</w:t>
      </w:r>
    </w:p>
    <w:p>
      <w:r>
        <w:rPr>
          <w:b/>
        </w:rPr>
        <w:t xml:space="preserve">Purpose: </w:t>
      </w:r>
      <w:r>
        <w:t>Record what was actually received from a vendor.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GRN No.</w:t>
      </w:r>
    </w:p>
    <w:p>
      <w:pPr>
        <w:pStyle w:val="ListBullet"/>
        <w:spacing w:after="40"/>
      </w:pPr>
      <w:r>
        <w:t>Vendor</w:t>
      </w:r>
    </w:p>
    <w:p>
      <w:pPr>
        <w:pStyle w:val="ListBullet"/>
        <w:spacing w:after="40"/>
      </w:pPr>
      <w:r>
        <w:t>Vendor PO</w:t>
      </w:r>
    </w:p>
    <w:p>
      <w:pPr>
        <w:pStyle w:val="ListBullet"/>
        <w:spacing w:after="40"/>
      </w:pPr>
      <w:r>
        <w:t>Received Date</w:t>
      </w:r>
    </w:p>
    <w:p>
      <w:pPr>
        <w:pStyle w:val="ListBullet"/>
        <w:spacing w:after="40"/>
      </w:pPr>
      <w:r>
        <w:t>Material</w:t>
      </w:r>
    </w:p>
    <w:p>
      <w:pPr>
        <w:pStyle w:val="ListBullet"/>
        <w:spacing w:after="40"/>
      </w:pPr>
      <w:r>
        <w:t>Ordered Qty</w:t>
      </w:r>
    </w:p>
    <w:p>
      <w:pPr>
        <w:pStyle w:val="ListBullet"/>
        <w:spacing w:after="40"/>
      </w:pPr>
      <w:r>
        <w:t>Received Qty</w:t>
      </w:r>
    </w:p>
    <w:p>
      <w:pPr>
        <w:pStyle w:val="ListBullet"/>
        <w:spacing w:after="40"/>
      </w:pPr>
      <w:r>
        <w:t>Accepted Qty</w:t>
      </w:r>
    </w:p>
    <w:p>
      <w:pPr>
        <w:pStyle w:val="ListBullet"/>
        <w:spacing w:after="40"/>
      </w:pPr>
      <w:r>
        <w:t>Rejected Qty</w:t>
      </w:r>
    </w:p>
    <w:p>
      <w:pPr>
        <w:pStyle w:val="ListBullet"/>
        <w:spacing w:after="40"/>
      </w:pPr>
      <w:r>
        <w:t>Damaged Qty</w:t>
      </w:r>
    </w:p>
    <w:p>
      <w:pPr>
        <w:pStyle w:val="ListBullet"/>
        <w:spacing w:after="40"/>
      </w:pPr>
      <w:r>
        <w:t>Warehouse</w:t>
      </w:r>
    </w:p>
    <w:p>
      <w:pPr>
        <w:pStyle w:val="ListBullet"/>
        <w:spacing w:after="40"/>
      </w:pPr>
      <w:r>
        <w:t>Inspection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Receive</w:t>
      </w:r>
    </w:p>
    <w:p>
      <w:pPr>
        <w:pStyle w:val="ListBullet"/>
        <w:spacing w:after="40"/>
      </w:pPr>
      <w:r>
        <w:t>Inspect</w:t>
      </w:r>
    </w:p>
    <w:p>
      <w:pPr>
        <w:pStyle w:val="ListBullet"/>
        <w:spacing w:after="40"/>
      </w:pPr>
      <w:r>
        <w:t>Accept</w:t>
      </w:r>
    </w:p>
    <w:p>
      <w:pPr>
        <w:pStyle w:val="ListBullet"/>
        <w:spacing w:after="40"/>
      </w:pPr>
      <w:r>
        <w:t>Reject</w:t>
      </w:r>
    </w:p>
    <w:p>
      <w:pPr>
        <w:pStyle w:val="ListBullet"/>
        <w:spacing w:after="40"/>
      </w:pPr>
      <w:r>
        <w:t>Create GRN</w:t>
      </w:r>
    </w:p>
    <w:p>
      <w:pPr>
        <w:pStyle w:val="ListBullet"/>
        <w:spacing w:after="40"/>
      </w:pPr>
      <w:r>
        <w:t>Partial Receive</w:t>
      </w:r>
    </w:p>
    <w:p>
      <w:pPr>
        <w:pStyle w:val="ListBullet"/>
        <w:spacing w:after="40"/>
      </w:pPr>
      <w:r>
        <w:t>Return</w:t>
      </w:r>
    </w:p>
    <w:p>
      <w:r>
        <w:rPr>
          <w:b/>
        </w:rPr>
        <w:t xml:space="preserve">Status: </w:t>
      </w:r>
      <w:r>
        <w:t>EXPECTED → PARTIALLY RECEIVED → FULLY RECEIVED</w:t>
      </w:r>
    </w:p>
    <w:p>
      <w:r>
        <w:rPr>
          <w:b/>
        </w:rPr>
        <w:t xml:space="preserve">Next step: </w:t>
      </w:r>
      <w:r>
        <w:t>Accepted material → Inventory</w:t>
      </w:r>
    </w:p>
    <w:p>
      <w:pPr>
        <w:pStyle w:val="ClientNote"/>
      </w:pPr>
      <w:r>
        <w:rPr>
          <w:b/>
        </w:rPr>
        <w:t xml:space="preserve">Business rule / control: </w:t>
      </w:r>
      <w:r>
        <w:t>Do not mark a PO fully received when quantities remain pending.</w:t>
      </w:r>
    </w:p>
    <w:p>
      <w:pPr>
        <w:pStyle w:val="Heading2"/>
      </w:pPr>
      <w:r>
        <w:t>20. Production</w:t>
      </w:r>
    </w:p>
    <w:p>
      <w:r>
        <w:rPr>
          <w:b/>
        </w:rPr>
        <w:t xml:space="preserve">Purpose: </w:t>
      </w:r>
      <w:r>
        <w:t>Manufacture the product through the defined operation sequence.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Production Order</w:t>
      </w:r>
    </w:p>
    <w:p>
      <w:pPr>
        <w:pStyle w:val="ListBullet"/>
        <w:spacing w:after="40"/>
      </w:pPr>
      <w:r>
        <w:t>Operation</w:t>
      </w:r>
    </w:p>
    <w:p>
      <w:pPr>
        <w:pStyle w:val="ListBullet"/>
        <w:spacing w:after="40"/>
      </w:pPr>
      <w:r>
        <w:t>Work Center</w:t>
      </w:r>
    </w:p>
    <w:p>
      <w:pPr>
        <w:pStyle w:val="ListBullet"/>
        <w:spacing w:after="40"/>
      </w:pPr>
      <w:r>
        <w:t>Employee</w:t>
      </w:r>
    </w:p>
    <w:p>
      <w:pPr>
        <w:pStyle w:val="ListBullet"/>
        <w:spacing w:after="40"/>
      </w:pPr>
      <w:r>
        <w:t>Start/End Time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Rejected Quantity</w:t>
      </w:r>
    </w:p>
    <w:p>
      <w:pPr>
        <w:pStyle w:val="ListBullet"/>
        <w:spacing w:after="40"/>
      </w:pPr>
      <w:r>
        <w:t>Machine</w:t>
      </w:r>
    </w:p>
    <w:p>
      <w:pPr>
        <w:pStyle w:val="ListBullet"/>
        <w:spacing w:after="40"/>
      </w:pPr>
      <w:r>
        <w:t>Remarks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Start</w:t>
      </w:r>
    </w:p>
    <w:p>
      <w:pPr>
        <w:pStyle w:val="ListBullet"/>
        <w:spacing w:after="40"/>
      </w:pPr>
      <w:r>
        <w:t>Pause</w:t>
      </w:r>
    </w:p>
    <w:p>
      <w:pPr>
        <w:pStyle w:val="ListBullet"/>
        <w:spacing w:after="40"/>
      </w:pPr>
      <w:r>
        <w:t>Resume</w:t>
      </w:r>
    </w:p>
    <w:p>
      <w:pPr>
        <w:pStyle w:val="ListBullet"/>
        <w:spacing w:after="40"/>
      </w:pPr>
      <w:r>
        <w:t>Complete</w:t>
      </w:r>
    </w:p>
    <w:p>
      <w:pPr>
        <w:pStyle w:val="ListBullet"/>
        <w:spacing w:after="40"/>
      </w:pPr>
      <w:r>
        <w:t>Hold</w:t>
      </w:r>
    </w:p>
    <w:p>
      <w:pPr>
        <w:pStyle w:val="ListBullet"/>
        <w:spacing w:after="40"/>
      </w:pPr>
      <w:r>
        <w:t>Record Output</w:t>
      </w:r>
    </w:p>
    <w:p>
      <w:pPr>
        <w:pStyle w:val="ListBullet"/>
        <w:spacing w:after="40"/>
      </w:pPr>
      <w:r>
        <w:t>Record Rejection</w:t>
      </w:r>
    </w:p>
    <w:p>
      <w:r>
        <w:rPr>
          <w:b/>
        </w:rPr>
        <w:t xml:space="preserve">Status: </w:t>
      </w:r>
      <w:r>
        <w:t>READY → FABRICATION → REFRIGERATION → ELECTRICAL → ASSEMBLY → COMPLETED</w:t>
      </w:r>
    </w:p>
    <w:p>
      <w:r>
        <w:rPr>
          <w:b/>
        </w:rPr>
        <w:t xml:space="preserve">Next step: </w:t>
      </w:r>
      <w:r>
        <w:t>Completed product → Material Consumption/WIP → QA</w:t>
      </w:r>
    </w:p>
    <w:p>
      <w:pPr>
        <w:pStyle w:val="ClientNote"/>
      </w:pPr>
      <w:r>
        <w:rPr>
          <w:b/>
        </w:rPr>
        <w:t xml:space="preserve">Business rule / control: </w:t>
      </w:r>
      <w:r>
        <w:t>Operations should follow the correct sequence.</w:t>
      </w:r>
    </w:p>
    <w:p>
      <w:pPr>
        <w:pStyle w:val="Heading2"/>
      </w:pPr>
      <w:r>
        <w:t>21. Material Consumption / WIP</w:t>
      </w:r>
    </w:p>
    <w:p>
      <w:r>
        <w:rPr>
          <w:b/>
        </w:rPr>
        <w:t xml:space="preserve">Purpose: </w:t>
      </w:r>
      <w:r>
        <w:t>Track material actually consumed, returned and remaining in production.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Production Order</w:t>
      </w:r>
    </w:p>
    <w:p>
      <w:pPr>
        <w:pStyle w:val="ListBullet"/>
        <w:spacing w:after="40"/>
      </w:pPr>
      <w:r>
        <w:t>Material</w:t>
      </w:r>
    </w:p>
    <w:p>
      <w:pPr>
        <w:pStyle w:val="ListBullet"/>
        <w:spacing w:after="40"/>
      </w:pPr>
      <w:r>
        <w:t>Issued Qty</w:t>
      </w:r>
    </w:p>
    <w:p>
      <w:pPr>
        <w:pStyle w:val="ListBullet"/>
        <w:spacing w:after="40"/>
      </w:pPr>
      <w:r>
        <w:t>Consumed Qty</w:t>
      </w:r>
    </w:p>
    <w:p>
      <w:pPr>
        <w:pStyle w:val="ListBullet"/>
        <w:spacing w:after="40"/>
      </w:pPr>
      <w:r>
        <w:t>Returned Qty</w:t>
      </w:r>
    </w:p>
    <w:p>
      <w:pPr>
        <w:pStyle w:val="ListBullet"/>
        <w:spacing w:after="40"/>
      </w:pPr>
      <w:r>
        <w:t>WIP Qty</w:t>
      </w:r>
    </w:p>
    <w:p>
      <w:pPr>
        <w:pStyle w:val="ListBullet"/>
        <w:spacing w:after="40"/>
      </w:pPr>
      <w:r>
        <w:t>Operation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Record Consumption</w:t>
      </w:r>
    </w:p>
    <w:p>
      <w:pPr>
        <w:pStyle w:val="ListBullet"/>
        <w:spacing w:after="40"/>
      </w:pPr>
      <w:r>
        <w:t>Return Material</w:t>
      </w:r>
    </w:p>
    <w:p>
      <w:pPr>
        <w:pStyle w:val="ListBullet"/>
        <w:spacing w:after="40"/>
      </w:pPr>
      <w:r>
        <w:t>Update WIP</w:t>
      </w:r>
    </w:p>
    <w:p>
      <w:pPr>
        <w:pStyle w:val="ListBullet"/>
        <w:spacing w:after="40"/>
      </w:pPr>
      <w:r>
        <w:t>Complete Operation</w:t>
      </w:r>
    </w:p>
    <w:p>
      <w:r>
        <w:rPr>
          <w:b/>
        </w:rPr>
        <w:t xml:space="preserve">Status: </w:t>
      </w:r>
      <w:r>
        <w:t>ISSUED → IN PRODUCTION → CONSUMED → WIP → COMPLETED</w:t>
      </w:r>
    </w:p>
    <w:p>
      <w:r>
        <w:rPr>
          <w:b/>
        </w:rPr>
        <w:t xml:space="preserve">Next step: </w:t>
      </w:r>
      <w:r>
        <w:t>Finished product → QA</w:t>
      </w:r>
    </w:p>
    <w:p>
      <w:pPr>
        <w:pStyle w:val="ClientNote"/>
      </w:pPr>
      <w:r>
        <w:rPr>
          <w:b/>
        </w:rPr>
        <w:t xml:space="preserve">Business rule / control: </w:t>
      </w:r>
      <w:r>
        <w:t>Issued quantity and consumed quantity are not necessarily the same.</w:t>
      </w:r>
    </w:p>
    <w:p>
      <w:pPr>
        <w:pStyle w:val="Heading2"/>
      </w:pPr>
      <w:r>
        <w:t>22. WIP</w:t>
      </w:r>
    </w:p>
    <w:p>
      <w:r>
        <w:rPr>
          <w:b/>
        </w:rPr>
        <w:t xml:space="preserve">Purpose: </w:t>
      </w:r>
      <w:r>
        <w:t>Represent product currently under manufacturing and not yet finished.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Production Order</w:t>
      </w:r>
    </w:p>
    <w:p>
      <w:pPr>
        <w:pStyle w:val="ListBullet"/>
        <w:spacing w:after="40"/>
      </w:pPr>
      <w:r>
        <w:t>Current Operation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Material State</w:t>
      </w:r>
    </w:p>
    <w:p>
      <w:pPr>
        <w:pStyle w:val="ListBullet"/>
        <w:spacing w:after="40"/>
      </w:pPr>
      <w:r>
        <w:t>WIP State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Update WIP</w:t>
      </w:r>
    </w:p>
    <w:p>
      <w:pPr>
        <w:pStyle w:val="ListBullet"/>
        <w:spacing w:after="40"/>
      </w:pPr>
      <w:r>
        <w:t>Move to next operation</w:t>
      </w:r>
    </w:p>
    <w:p>
      <w:pPr>
        <w:pStyle w:val="ListBullet"/>
        <w:spacing w:after="40"/>
      </w:pPr>
      <w:r>
        <w:t>Complete operation</w:t>
      </w:r>
    </w:p>
    <w:p>
      <w:r>
        <w:rPr>
          <w:b/>
        </w:rPr>
        <w:t xml:space="preserve">Status: </w:t>
      </w:r>
      <w:r>
        <w:t>IN PRODUCTION / WIP</w:t>
      </w:r>
    </w:p>
    <w:p>
      <w:r>
        <w:rPr>
          <w:b/>
        </w:rPr>
        <w:t xml:space="preserve">Next step: </w:t>
      </w:r>
      <w:r>
        <w:t>Next operation or completion</w:t>
      </w:r>
    </w:p>
    <w:p>
      <w:pPr>
        <w:pStyle w:val="ClientNote"/>
      </w:pPr>
      <w:r>
        <w:rPr>
          <w:b/>
        </w:rPr>
        <w:t xml:space="preserve">Business rule / control: </w:t>
      </w:r>
      <w:r>
        <w:t>WIP is a production state, not necessarily a separate business transaction.</w:t>
      </w:r>
    </w:p>
    <w:p>
      <w:pPr>
        <w:pStyle w:val="Heading2"/>
      </w:pPr>
      <w:r>
        <w:t>4.1 Inventory Decision Flow</w:t>
      </w:r>
    </w:p>
    <w:p>
      <w:pPr>
        <w:pStyle w:val="Flow"/>
      </w:pPr>
      <w:r>
        <w:t>Material Required</w:t>
        <w:br/>
        <w:t xml:space="preserve">     ↓</w:t>
        <w:br/>
        <w:t>Check Available Stock</w:t>
        <w:br/>
        <w:t xml:space="preserve">     ├── FULL → Reserve → Issue</w:t>
        <w:br/>
        <w:t xml:space="preserve">     ├── PARTIAL → Issue Available Quantity → Procure Shortage</w:t>
        <w:br/>
        <w:t xml:space="preserve">     └── NONE → Procurement</w:t>
        <w:br/>
        <w:t xml:space="preserve">     ↓</w:t>
        <w:br/>
        <w:t>Material Ready</w:t>
        <w:br/>
        <w:t xml:space="preserve">     ↓</w:t>
        <w:br/>
        <w:t>Production</w:t>
      </w:r>
    </w:p>
    <w:p>
      <w:pPr>
        <w:pStyle w:val="Heading1"/>
      </w:pPr>
      <w:r>
        <w:t>5. Quality, Traceability &amp; Finished Goods</w:t>
      </w:r>
    </w:p>
    <w:p>
      <w:pPr>
        <w:pStyle w:val="Heading2"/>
      </w:pPr>
      <w:r>
        <w:t>23. QA / Testing</w:t>
      </w:r>
    </w:p>
    <w:p>
      <w:r>
        <w:rPr>
          <w:b/>
        </w:rPr>
        <w:t xml:space="preserve">Purpose: </w:t>
      </w:r>
      <w:r>
        <w:t>Confirm that the finished product meets required specifications.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Production Order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Serial Number</w:t>
      </w:r>
    </w:p>
    <w:p>
      <w:pPr>
        <w:pStyle w:val="ListBullet"/>
        <w:spacing w:after="40"/>
      </w:pPr>
      <w:r>
        <w:t>Test Name</w:t>
      </w:r>
    </w:p>
    <w:p>
      <w:pPr>
        <w:pStyle w:val="ListBullet"/>
        <w:spacing w:after="40"/>
      </w:pPr>
      <w:r>
        <w:t>Required Value</w:t>
      </w:r>
    </w:p>
    <w:p>
      <w:pPr>
        <w:pStyle w:val="ListBullet"/>
        <w:spacing w:after="40"/>
      </w:pPr>
      <w:r>
        <w:t>Actual Value</w:t>
      </w:r>
    </w:p>
    <w:p>
      <w:pPr>
        <w:pStyle w:val="ListBullet"/>
        <w:spacing w:after="40"/>
      </w:pPr>
      <w:r>
        <w:t>Tester</w:t>
      </w:r>
    </w:p>
    <w:p>
      <w:pPr>
        <w:pStyle w:val="ListBullet"/>
        <w:spacing w:after="40"/>
      </w:pPr>
      <w:r>
        <w:t>Test Date</w:t>
      </w:r>
    </w:p>
    <w:p>
      <w:pPr>
        <w:pStyle w:val="ListBullet"/>
        <w:spacing w:after="40"/>
      </w:pPr>
      <w:r>
        <w:t>Result</w:t>
      </w:r>
    </w:p>
    <w:p>
      <w:pPr>
        <w:pStyle w:val="ListBullet"/>
        <w:spacing w:after="40"/>
      </w:pPr>
      <w:r>
        <w:t>Remarks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Start Test</w:t>
      </w:r>
    </w:p>
    <w:p>
      <w:pPr>
        <w:pStyle w:val="ListBullet"/>
        <w:spacing w:after="40"/>
      </w:pPr>
      <w:r>
        <w:t>Record Result</w:t>
      </w:r>
    </w:p>
    <w:p>
      <w:pPr>
        <w:pStyle w:val="ListBullet"/>
        <w:spacing w:after="40"/>
      </w:pPr>
      <w:r>
        <w:t>Pass</w:t>
      </w:r>
    </w:p>
    <w:p>
      <w:pPr>
        <w:pStyle w:val="ListBullet"/>
        <w:spacing w:after="40"/>
      </w:pPr>
      <w:r>
        <w:t>Fail</w:t>
      </w:r>
    </w:p>
    <w:p>
      <w:pPr>
        <w:pStyle w:val="ListBullet"/>
        <w:spacing w:after="40"/>
      </w:pPr>
      <w:r>
        <w:t>Retest</w:t>
      </w:r>
    </w:p>
    <w:p>
      <w:pPr>
        <w:pStyle w:val="ListBullet"/>
        <w:spacing w:after="40"/>
      </w:pPr>
      <w:r>
        <w:t>Generate Certificate</w:t>
      </w:r>
    </w:p>
    <w:p>
      <w:r>
        <w:rPr>
          <w:b/>
        </w:rPr>
        <w:t xml:space="preserve">Status: </w:t>
      </w:r>
      <w:r>
        <w:t>PENDING → TESTING → PASS, or FAIL → RECTIFICATION → RETEST</w:t>
      </w:r>
    </w:p>
    <w:p>
      <w:r>
        <w:rPr>
          <w:b/>
        </w:rPr>
        <w:t xml:space="preserve">Next step: </w:t>
      </w:r>
      <w:r>
        <w:t>Pass → Certificate / Finished Goods; Fail → Rectification / Rework / Scrap</w:t>
      </w:r>
    </w:p>
    <w:p>
      <w:pPr>
        <w:pStyle w:val="ClientNote"/>
      </w:pPr>
      <w:r>
        <w:rPr>
          <w:b/>
        </w:rPr>
        <w:t xml:space="preserve">Business rule / control: </w:t>
      </w:r>
      <w:r>
        <w:t>If a product continues to fail, rework or scrap may be required.</w:t>
      </w:r>
    </w:p>
    <w:p>
      <w:pPr>
        <w:pStyle w:val="Heading2"/>
      </w:pPr>
      <w:r>
        <w:t>24. Serial Number / Unit Traceability</w:t>
      </w:r>
    </w:p>
    <w:p>
      <w:r>
        <w:rPr>
          <w:b/>
        </w:rPr>
        <w:t xml:space="preserve">Purpose: </w:t>
      </w:r>
      <w:r>
        <w:t>Give individually tracked products a unique identity and complete history.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Serial Number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Production Order</w:t>
      </w:r>
    </w:p>
    <w:p>
      <w:pPr>
        <w:pStyle w:val="ListBullet"/>
        <w:spacing w:after="40"/>
      </w:pPr>
      <w:r>
        <w:t>QA</w:t>
      </w:r>
    </w:p>
    <w:p>
      <w:pPr>
        <w:pStyle w:val="ListBullet"/>
        <w:spacing w:after="40"/>
      </w:pPr>
      <w:r>
        <w:t>Invoice</w:t>
      </w:r>
    </w:p>
    <w:p>
      <w:pPr>
        <w:pStyle w:val="ListBullet"/>
        <w:spacing w:after="40"/>
      </w:pPr>
      <w:r>
        <w:t>Dispatch</w:t>
      </w:r>
    </w:p>
    <w:p>
      <w:pPr>
        <w:pStyle w:val="ListBullet"/>
        <w:spacing w:after="40"/>
      </w:pPr>
      <w:r>
        <w:t>Delivery</w:t>
      </w:r>
    </w:p>
    <w:p>
      <w:pPr>
        <w:pStyle w:val="ListBullet"/>
        <w:spacing w:after="40"/>
      </w:pPr>
      <w:r>
        <w:t>Warranty</w:t>
      </w:r>
    </w:p>
    <w:p>
      <w:pPr>
        <w:pStyle w:val="ListBullet"/>
        <w:spacing w:after="40"/>
      </w:pPr>
      <w:r>
        <w:t>Service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Create/assign serial</w:t>
      </w:r>
    </w:p>
    <w:p>
      <w:pPr>
        <w:pStyle w:val="ListBullet"/>
        <w:spacing w:after="40"/>
      </w:pPr>
      <w:r>
        <w:t>Search history</w:t>
      </w:r>
    </w:p>
    <w:p>
      <w:pPr>
        <w:pStyle w:val="ListBullet"/>
        <w:spacing w:after="40"/>
      </w:pPr>
      <w:r>
        <w:t>View lifecycle</w:t>
      </w:r>
    </w:p>
    <w:p>
      <w:r>
        <w:rPr>
          <w:b/>
        </w:rPr>
        <w:t xml:space="preserve">Status: </w:t>
      </w:r>
      <w:r>
        <w:t>CREATED → IN PRODUCTION → QA PASSED → PACKED → DISPATCHED → DELIVERED → WARRANTY → SERVICE</w:t>
      </w:r>
    </w:p>
    <w:p>
      <w:r>
        <w:rPr>
          <w:b/>
        </w:rPr>
        <w:t xml:space="preserve">Next step: </w:t>
      </w:r>
      <w:r>
        <w:t>Serial becomes the main product history key</w:t>
      </w:r>
    </w:p>
    <w:p>
      <w:pPr>
        <w:pStyle w:val="ClientNote"/>
      </w:pPr>
      <w:r>
        <w:rPr>
          <w:b/>
        </w:rPr>
        <w:t xml:space="preserve">Business rule / control: </w:t>
      </w:r>
      <w:r>
        <w:t>For serialised products, service should be able to trace the unit back to production and forward to service.</w:t>
      </w:r>
    </w:p>
    <w:p>
      <w:pPr>
        <w:pStyle w:val="Heading2"/>
      </w:pPr>
      <w:r>
        <w:t>25. Finished Goods Inventory</w:t>
      </w:r>
    </w:p>
    <w:p>
      <w:r>
        <w:rPr>
          <w:b/>
        </w:rPr>
        <w:t xml:space="preserve">Purpose: </w:t>
      </w:r>
      <w:r>
        <w:t>Move QA-approved finished products into available finished-goods stock.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Serial Number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Warehouse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Receive</w:t>
      </w:r>
    </w:p>
    <w:p>
      <w:pPr>
        <w:pStyle w:val="ListBullet"/>
        <w:spacing w:after="40"/>
      </w:pPr>
      <w:r>
        <w:t>Reserve</w:t>
      </w:r>
    </w:p>
    <w:p>
      <w:pPr>
        <w:pStyle w:val="ListBullet"/>
        <w:spacing w:after="40"/>
      </w:pPr>
      <w:r>
        <w:t>Move</w:t>
      </w:r>
    </w:p>
    <w:p>
      <w:pPr>
        <w:pStyle w:val="ListBullet"/>
        <w:spacing w:after="40"/>
      </w:pPr>
      <w:r>
        <w:t>Pack</w:t>
      </w:r>
    </w:p>
    <w:p>
      <w:pPr>
        <w:pStyle w:val="ListBullet"/>
        <w:spacing w:after="40"/>
      </w:pPr>
      <w:r>
        <w:t>Dispatch</w:t>
      </w:r>
    </w:p>
    <w:p>
      <w:r>
        <w:rPr>
          <w:b/>
        </w:rPr>
        <w:t xml:space="preserve">Status: </w:t>
      </w:r>
      <w:r>
        <w:t>READY FOR DISPATCH</w:t>
      </w:r>
    </w:p>
    <w:p>
      <w:r>
        <w:rPr>
          <w:b/>
        </w:rPr>
        <w:t xml:space="preserve">Next step: </w:t>
      </w:r>
      <w:r>
        <w:t>Packing / Dispatch</w:t>
      </w:r>
    </w:p>
    <w:p>
      <w:pPr>
        <w:pStyle w:val="ClientNote"/>
      </w:pPr>
      <w:r>
        <w:rPr>
          <w:b/>
        </w:rPr>
        <w:t xml:space="preserve">Business rule / control: </w:t>
      </w:r>
      <w:r>
        <w:t>Only QA-passed goods should become available finished stock.</w:t>
      </w:r>
    </w:p>
    <w:p>
      <w:pPr>
        <w:pStyle w:val="Heading2"/>
      </w:pPr>
      <w:r>
        <w:t>26. Packing</w:t>
      </w:r>
    </w:p>
    <w:p>
      <w:r>
        <w:rPr>
          <w:b/>
        </w:rPr>
        <w:t xml:space="preserve">Purpose: </w:t>
      </w:r>
      <w:r>
        <w:t>Prepare approved finished goods for transportation.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Packing No.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Accessories</w:t>
      </w:r>
    </w:p>
    <w:p>
      <w:pPr>
        <w:pStyle w:val="ListBullet"/>
        <w:spacing w:after="40"/>
      </w:pPr>
      <w:r>
        <w:t>Documents</w:t>
      </w:r>
    </w:p>
    <w:p>
      <w:pPr>
        <w:pStyle w:val="ListBullet"/>
        <w:spacing w:after="40"/>
      </w:pPr>
      <w:r>
        <w:t>Weight</w:t>
      </w:r>
    </w:p>
    <w:p>
      <w:pPr>
        <w:pStyle w:val="ListBullet"/>
        <w:spacing w:after="40"/>
      </w:pPr>
      <w:r>
        <w:t>Dimensions</w:t>
      </w:r>
    </w:p>
    <w:p>
      <w:pPr>
        <w:pStyle w:val="ListBullet"/>
        <w:spacing w:after="40"/>
      </w:pPr>
      <w:r>
        <w:t>Packaging Type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 Packing</w:t>
      </w:r>
    </w:p>
    <w:p>
      <w:pPr>
        <w:pStyle w:val="ListBullet"/>
        <w:spacing w:after="40"/>
      </w:pPr>
      <w:r>
        <w:t>Checklist</w:t>
      </w:r>
    </w:p>
    <w:p>
      <w:pPr>
        <w:pStyle w:val="ListBullet"/>
        <w:spacing w:after="40"/>
      </w:pPr>
      <w:r>
        <w:t>Pack</w:t>
      </w:r>
    </w:p>
    <w:p>
      <w:pPr>
        <w:pStyle w:val="ListBullet"/>
        <w:spacing w:after="40"/>
      </w:pPr>
      <w:r>
        <w:t>Attach Documents</w:t>
      </w:r>
    </w:p>
    <w:p>
      <w:pPr>
        <w:pStyle w:val="ListBullet"/>
        <w:spacing w:after="40"/>
      </w:pPr>
      <w:r>
        <w:t>Mark Ready</w:t>
      </w:r>
    </w:p>
    <w:p>
      <w:r>
        <w:rPr>
          <w:b/>
        </w:rPr>
        <w:t xml:space="preserve">Status: </w:t>
      </w:r>
      <w:r>
        <w:t>PENDING → PACKING → PACKED → READY FOR DISPATCH</w:t>
      </w:r>
    </w:p>
    <w:p>
      <w:r>
        <w:rPr>
          <w:b/>
        </w:rPr>
        <w:t xml:space="preserve">Next step: </w:t>
      </w:r>
      <w:r>
        <w:t>Final Invoice / Dispatch</w:t>
      </w:r>
    </w:p>
    <w:p>
      <w:pPr>
        <w:pStyle w:val="ClientNote"/>
      </w:pPr>
      <w:r>
        <w:rPr>
          <w:b/>
        </w:rPr>
        <w:t xml:space="preserve">Business rule / control: </w:t>
      </w:r>
      <w:r>
        <w:t>Only QA-passed products should be packed.</w:t>
      </w:r>
    </w:p>
    <w:p>
      <w:pPr>
        <w:pStyle w:val="Heading1"/>
      </w:pPr>
      <w:r>
        <w:t>6. Finance &amp; Logistics Workflow</w:t>
      </w:r>
    </w:p>
    <w:p>
      <w:pPr>
        <w:pStyle w:val="Heading2"/>
      </w:pPr>
      <w:r>
        <w:t>27. Final Invoice</w:t>
      </w:r>
    </w:p>
    <w:p>
      <w:r>
        <w:rPr>
          <w:b/>
        </w:rPr>
        <w:t xml:space="preserve">Purpose: </w:t>
      </w:r>
      <w:r>
        <w:t>Create the final customer invoice for the relevant sales transaction.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Invoice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Sales Order</w:t>
      </w:r>
    </w:p>
    <w:p>
      <w:pPr>
        <w:pStyle w:val="ListBullet"/>
        <w:spacing w:after="40"/>
      </w:pPr>
      <w:r>
        <w:t>PO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Tax</w:t>
      </w:r>
    </w:p>
    <w:p>
      <w:pPr>
        <w:pStyle w:val="ListBullet"/>
        <w:spacing w:after="40"/>
      </w:pPr>
      <w:r>
        <w:t>Discount</w:t>
      </w:r>
    </w:p>
    <w:p>
      <w:pPr>
        <w:pStyle w:val="ListBullet"/>
        <w:spacing w:after="40"/>
      </w:pPr>
      <w:r>
        <w:t>Subtotal</w:t>
      </w:r>
    </w:p>
    <w:p>
      <w:pPr>
        <w:pStyle w:val="ListBullet"/>
        <w:spacing w:after="40"/>
      </w:pPr>
      <w:r>
        <w:t>Total</w:t>
      </w:r>
    </w:p>
    <w:p>
      <w:pPr>
        <w:pStyle w:val="ListBullet"/>
        <w:spacing w:after="40"/>
      </w:pPr>
      <w:r>
        <w:t>Payment Details</w:t>
      </w:r>
    </w:p>
    <w:p>
      <w:pPr>
        <w:pStyle w:val="ListBullet"/>
        <w:spacing w:after="40"/>
      </w:pPr>
      <w:r>
        <w:t>Due Date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Approve</w:t>
      </w:r>
    </w:p>
    <w:p>
      <w:pPr>
        <w:pStyle w:val="ListBullet"/>
        <w:spacing w:after="40"/>
      </w:pPr>
      <w:r>
        <w:t>Generate PDF</w:t>
      </w:r>
    </w:p>
    <w:p>
      <w:pPr>
        <w:pStyle w:val="ListBullet"/>
        <w:spacing w:after="40"/>
      </w:pPr>
      <w:r>
        <w:t>Send</w:t>
      </w:r>
    </w:p>
    <w:p>
      <w:pPr>
        <w:pStyle w:val="ListBullet"/>
        <w:spacing w:after="40"/>
      </w:pPr>
      <w:r>
        <w:t>Post</w:t>
      </w:r>
    </w:p>
    <w:p>
      <w:pPr>
        <w:pStyle w:val="ListBullet"/>
        <w:spacing w:after="40"/>
      </w:pPr>
      <w:r>
        <w:t>Sync to Accounting/Tally</w:t>
      </w:r>
    </w:p>
    <w:p>
      <w:r>
        <w:rPr>
          <w:b/>
        </w:rPr>
        <w:t xml:space="preserve">Status: </w:t>
      </w:r>
      <w:r>
        <w:t>DRAFT → APPROVED → ISSUED → POSTED</w:t>
      </w:r>
    </w:p>
    <w:p>
      <w:r>
        <w:rPr>
          <w:b/>
        </w:rPr>
        <w:t xml:space="preserve">Next step: </w:t>
      </w:r>
      <w:r>
        <w:t>Dispatch / Accounts</w:t>
      </w:r>
    </w:p>
    <w:p>
      <w:pPr>
        <w:pStyle w:val="ClientNote"/>
      </w:pPr>
      <w:r>
        <w:rPr>
          <w:b/>
        </w:rPr>
        <w:t xml:space="preserve">Business rule / control: </w:t>
      </w:r>
      <w:r>
        <w:t>Exact invoice timing should be configurable by company policy.</w:t>
      </w:r>
    </w:p>
    <w:p>
      <w:pPr>
        <w:pStyle w:val="Heading2"/>
      </w:pPr>
      <w:r>
        <w:t>28. Accounts</w:t>
      </w:r>
    </w:p>
    <w:p>
      <w:r>
        <w:rPr>
          <w:b/>
        </w:rPr>
        <w:t xml:space="preserve">Purpose: </w:t>
      </w:r>
      <w:r>
        <w:t>Manage customer receivables, vendor payables and financial adjustments.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Invoice</w:t>
      </w:r>
    </w:p>
    <w:p>
      <w:pPr>
        <w:pStyle w:val="ListBullet"/>
        <w:spacing w:after="40"/>
      </w:pPr>
      <w:r>
        <w:t>Payment</w:t>
      </w:r>
    </w:p>
    <w:p>
      <w:pPr>
        <w:pStyle w:val="ListBullet"/>
        <w:spacing w:after="40"/>
      </w:pPr>
      <w:r>
        <w:t>Tax</w:t>
      </w:r>
    </w:p>
    <w:p>
      <w:pPr>
        <w:pStyle w:val="ListBullet"/>
        <w:spacing w:after="40"/>
      </w:pPr>
      <w:r>
        <w:t>Customer Balance</w:t>
      </w:r>
    </w:p>
    <w:p>
      <w:pPr>
        <w:pStyle w:val="ListBullet"/>
        <w:spacing w:after="40"/>
      </w:pPr>
      <w:r>
        <w:t>Vendor Balance</w:t>
      </w:r>
    </w:p>
    <w:p>
      <w:pPr>
        <w:pStyle w:val="ListBullet"/>
        <w:spacing w:after="40"/>
      </w:pPr>
      <w:r>
        <w:t>Credit Note</w:t>
      </w:r>
    </w:p>
    <w:p>
      <w:pPr>
        <w:pStyle w:val="ListBullet"/>
        <w:spacing w:after="40"/>
      </w:pPr>
      <w:r>
        <w:t>Debit Note</w:t>
      </w:r>
    </w:p>
    <w:p>
      <w:pPr>
        <w:pStyle w:val="ListBullet"/>
        <w:spacing w:after="40"/>
      </w:pPr>
      <w:r>
        <w:t>Refund</w:t>
      </w:r>
    </w:p>
    <w:p>
      <w:pPr>
        <w:pStyle w:val="ListBullet"/>
        <w:spacing w:after="40"/>
      </w:pPr>
      <w:r>
        <w:t>Adjustment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Record</w:t>
      </w:r>
    </w:p>
    <w:p>
      <w:pPr>
        <w:pStyle w:val="ListBullet"/>
        <w:spacing w:after="40"/>
      </w:pPr>
      <w:r>
        <w:t>Verify</w:t>
      </w:r>
    </w:p>
    <w:p>
      <w:pPr>
        <w:pStyle w:val="ListBullet"/>
        <w:spacing w:after="40"/>
      </w:pPr>
      <w:r>
        <w:t>Reconcile</w:t>
      </w:r>
    </w:p>
    <w:p>
      <w:pPr>
        <w:pStyle w:val="ListBullet"/>
        <w:spacing w:after="40"/>
      </w:pPr>
      <w:r>
        <w:t>Adjust</w:t>
      </w:r>
    </w:p>
    <w:p>
      <w:pPr>
        <w:pStyle w:val="ListBullet"/>
        <w:spacing w:after="40"/>
      </w:pPr>
      <w:r>
        <w:t>Refund</w:t>
      </w:r>
    </w:p>
    <w:p>
      <w:pPr>
        <w:pStyle w:val="ListBullet"/>
        <w:spacing w:after="40"/>
      </w:pPr>
      <w:r>
        <w:t>Approve</w:t>
      </w:r>
    </w:p>
    <w:p>
      <w:r>
        <w:rPr>
          <w:b/>
        </w:rPr>
        <w:t xml:space="preserve">Status: </w:t>
      </w:r>
      <w:r>
        <w:t>Financial transaction states</w:t>
      </w:r>
    </w:p>
    <w:p>
      <w:r>
        <w:rPr>
          <w:b/>
        </w:rPr>
        <w:t xml:space="preserve">Next step: </w:t>
      </w:r>
      <w:r>
        <w:t>Customer settlement / Vendor payment</w:t>
      </w:r>
    </w:p>
    <w:p>
      <w:pPr>
        <w:pStyle w:val="ClientNote"/>
      </w:pPr>
      <w:r>
        <w:rPr>
          <w:b/>
        </w:rPr>
        <w:t xml:space="preserve">Business rule / control: </w:t>
      </w:r>
      <w:r>
        <w:t>Vendor payment should support a 3-way match: Vendor PO + GRN + Vendor Invoice.</w:t>
      </w:r>
    </w:p>
    <w:p>
      <w:pPr>
        <w:pStyle w:val="Heading2"/>
      </w:pPr>
      <w:r>
        <w:t>29. Dispatch</w:t>
      </w:r>
    </w:p>
    <w:p>
      <w:r>
        <w:rPr>
          <w:b/>
        </w:rPr>
        <w:t xml:space="preserve">Purpose: </w:t>
      </w:r>
      <w:r>
        <w:t>Send the finished product to the customer.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Dispatch No.</w:t>
      </w:r>
    </w:p>
    <w:p>
      <w:pPr>
        <w:pStyle w:val="ListBullet"/>
        <w:spacing w:after="40"/>
      </w:pPr>
      <w:r>
        <w:t>Invoice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Quantity</w:t>
      </w:r>
    </w:p>
    <w:p>
      <w:pPr>
        <w:pStyle w:val="ListBullet"/>
        <w:spacing w:after="40"/>
      </w:pPr>
      <w:r>
        <w:t>Transporter</w:t>
      </w:r>
    </w:p>
    <w:p>
      <w:pPr>
        <w:pStyle w:val="ListBullet"/>
        <w:spacing w:after="40"/>
      </w:pPr>
      <w:r>
        <w:t>Vehicle</w:t>
      </w:r>
    </w:p>
    <w:p>
      <w:pPr>
        <w:pStyle w:val="ListBullet"/>
        <w:spacing w:after="40"/>
      </w:pPr>
      <w:r>
        <w:t>LR/Tracking</w:t>
      </w:r>
    </w:p>
    <w:p>
      <w:pPr>
        <w:pStyle w:val="ListBullet"/>
        <w:spacing w:after="40"/>
      </w:pPr>
      <w:r>
        <w:t>Dispatch Date</w:t>
      </w:r>
    </w:p>
    <w:p>
      <w:pPr>
        <w:pStyle w:val="ListBullet"/>
        <w:spacing w:after="40"/>
      </w:pPr>
      <w:r>
        <w:t>Shipping Address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 Dispatch</w:t>
      </w:r>
    </w:p>
    <w:p>
      <w:pPr>
        <w:pStyle w:val="ListBullet"/>
        <w:spacing w:after="40"/>
      </w:pPr>
      <w:r>
        <w:t>Verify Packing</w:t>
      </w:r>
    </w:p>
    <w:p>
      <w:pPr>
        <w:pStyle w:val="ListBullet"/>
        <w:spacing w:after="40"/>
      </w:pPr>
      <w:r>
        <w:t>Add Tracking</w:t>
      </w:r>
    </w:p>
    <w:p>
      <w:pPr>
        <w:pStyle w:val="ListBullet"/>
        <w:spacing w:after="40"/>
      </w:pPr>
      <w:r>
        <w:t>Dispatch</w:t>
      </w:r>
    </w:p>
    <w:p>
      <w:pPr>
        <w:pStyle w:val="ListBullet"/>
        <w:spacing w:after="40"/>
      </w:pPr>
      <w:r>
        <w:t>Print Documents</w:t>
      </w:r>
    </w:p>
    <w:p>
      <w:r>
        <w:rPr>
          <w:b/>
        </w:rPr>
        <w:t xml:space="preserve">Status: </w:t>
      </w:r>
      <w:r>
        <w:t>READY → DISPATCHED → IN TRANSIT → OUT FOR DELIVERY</w:t>
      </w:r>
    </w:p>
    <w:p>
      <w:r>
        <w:rPr>
          <w:b/>
        </w:rPr>
        <w:t xml:space="preserve">Next step: </w:t>
      </w:r>
      <w:r>
        <w:t>Delivery / POD</w:t>
      </w:r>
    </w:p>
    <w:p>
      <w:pPr>
        <w:pStyle w:val="ClientNote"/>
      </w:pPr>
      <w:r>
        <w:rPr>
          <w:b/>
        </w:rPr>
        <w:t xml:space="preserve">Business rule / control: </w:t>
      </w:r>
      <w:r>
        <w:t>Dispatch should confirm packing and relevant documents before release.</w:t>
      </w:r>
    </w:p>
    <w:p>
      <w:pPr>
        <w:pStyle w:val="Heading2"/>
      </w:pPr>
      <w:r>
        <w:t>30. Delivery / POD</w:t>
      </w:r>
    </w:p>
    <w:p>
      <w:r>
        <w:rPr>
          <w:b/>
        </w:rPr>
        <w:t xml:space="preserve">Purpose: </w:t>
      </w:r>
      <w:r>
        <w:t>Confirm physical receipt by the customer.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Delivery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Dispatch</w:t>
      </w:r>
    </w:p>
    <w:p>
      <w:pPr>
        <w:pStyle w:val="ListBullet"/>
        <w:spacing w:after="40"/>
      </w:pPr>
      <w:r>
        <w:t>Delivery Date</w:t>
      </w:r>
    </w:p>
    <w:p>
      <w:pPr>
        <w:pStyle w:val="ListBullet"/>
        <w:spacing w:after="40"/>
      </w:pPr>
      <w:r>
        <w:t>Received By</w:t>
      </w:r>
    </w:p>
    <w:p>
      <w:pPr>
        <w:pStyle w:val="ListBullet"/>
        <w:spacing w:after="40"/>
      </w:pPr>
      <w:r>
        <w:t>Signature</w:t>
      </w:r>
    </w:p>
    <w:p>
      <w:pPr>
        <w:pStyle w:val="ListBullet"/>
        <w:spacing w:after="40"/>
      </w:pPr>
      <w:r>
        <w:t>POD</w:t>
      </w:r>
    </w:p>
    <w:p>
      <w:pPr>
        <w:pStyle w:val="ListBullet"/>
        <w:spacing w:after="40"/>
      </w:pPr>
      <w:r>
        <w:t>Photos</w:t>
      </w:r>
    </w:p>
    <w:p>
      <w:pPr>
        <w:pStyle w:val="ListBullet"/>
        <w:spacing w:after="40"/>
      </w:pPr>
      <w:r>
        <w:t>Remarks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Mark Delivered</w:t>
      </w:r>
    </w:p>
    <w:p>
      <w:pPr>
        <w:pStyle w:val="ListBullet"/>
        <w:spacing w:after="40"/>
      </w:pPr>
      <w:r>
        <w:t>Upload POD</w:t>
      </w:r>
    </w:p>
    <w:p>
      <w:pPr>
        <w:pStyle w:val="ListBullet"/>
        <w:spacing w:after="40"/>
      </w:pPr>
      <w:r>
        <w:t>Upload Signature</w:t>
      </w:r>
    </w:p>
    <w:p>
      <w:pPr>
        <w:pStyle w:val="ListBullet"/>
        <w:spacing w:after="40"/>
      </w:pPr>
      <w:r>
        <w:t>Upload Photos</w:t>
      </w:r>
    </w:p>
    <w:p>
      <w:pPr>
        <w:pStyle w:val="ListBullet"/>
        <w:spacing w:after="40"/>
      </w:pPr>
      <w:r>
        <w:t>Close Delivery</w:t>
      </w:r>
    </w:p>
    <w:p>
      <w:r>
        <w:rPr>
          <w:b/>
        </w:rPr>
        <w:t xml:space="preserve">Status: </w:t>
      </w:r>
      <w:r>
        <w:t>IN TRANSIT → OUT FOR DELIVERY → DELIVERED → POD RECEIVED → CLOSED</w:t>
      </w:r>
    </w:p>
    <w:p>
      <w:r>
        <w:rPr>
          <w:b/>
        </w:rPr>
        <w:t xml:space="preserve">Next step: </w:t>
      </w:r>
      <w:r>
        <w:t>Installation, where applicable</w:t>
      </w:r>
    </w:p>
    <w:p>
      <w:pPr>
        <w:pStyle w:val="ClientNote"/>
      </w:pPr>
      <w:r>
        <w:rPr>
          <w:b/>
        </w:rPr>
        <w:t xml:space="preserve">Business rule / control: </w:t>
      </w:r>
      <w:r>
        <w:t>Failed delivery → Reschedule or Return to Company.</w:t>
      </w:r>
    </w:p>
    <w:p>
      <w:pPr>
        <w:pStyle w:val="Heading2"/>
      </w:pPr>
      <w:r>
        <w:t>6.1 Accounts Control — 3-Way Match</w:t>
      </w:r>
    </w:p>
    <w:p>
      <w:pPr>
        <w:pStyle w:val="Flow"/>
      </w:pPr>
      <w:r>
        <w:t>Vendor PO</w:t>
        <w:br/>
        <w:t xml:space="preserve">   +</w:t>
        <w:br/>
        <w:t>GRN</w:t>
        <w:br/>
        <w:t xml:space="preserve">   +</w:t>
        <w:br/>
        <w:t>Vendor Invoice</w:t>
        <w:br/>
        <w:t xml:space="preserve">   ↓</w:t>
        <w:br/>
        <w:t>3-WAY MATCH</w:t>
        <w:br/>
        <w:t xml:space="preserve">   ↓</w:t>
        <w:br/>
        <w:t>Match → Payment</w:t>
        <w:br/>
        <w:t>Mismatch → Hold for review</w:t>
      </w:r>
    </w:p>
    <w:p>
      <w:r>
        <w:t>Example: if the Vendor PO is for 10 units, GRN records 8 units, and the vendor invoice bills 10 units, the ERP should flag the mismatch and hold payment for review.</w:t>
      </w:r>
    </w:p>
    <w:p>
      <w:pPr>
        <w:pStyle w:val="Heading1"/>
      </w:pPr>
      <w:r>
        <w:t>7. Installation, Commissioning, Warranty &amp; Service</w:t>
      </w:r>
    </w:p>
    <w:p>
      <w:pPr>
        <w:pStyle w:val="Heading2"/>
      </w:pPr>
      <w:r>
        <w:t>31. Installation</w:t>
      </w:r>
    </w:p>
    <w:p>
      <w:r>
        <w:rPr>
          <w:b/>
        </w:rPr>
        <w:t xml:space="preserve">Purpose: </w:t>
      </w:r>
      <w:r>
        <w:t>Install the equipment at the customer site.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Installation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Engineer</w:t>
      </w:r>
    </w:p>
    <w:p>
      <w:pPr>
        <w:pStyle w:val="ListBullet"/>
        <w:spacing w:after="40"/>
      </w:pPr>
      <w:r>
        <w:t>Installation Date</w:t>
      </w:r>
    </w:p>
    <w:p>
      <w:pPr>
        <w:pStyle w:val="ListBullet"/>
        <w:spacing w:after="40"/>
      </w:pPr>
      <w:r>
        <w:t>Checklist</w:t>
      </w:r>
    </w:p>
    <w:p>
      <w:pPr>
        <w:pStyle w:val="ListBullet"/>
        <w:spacing w:after="40"/>
      </w:pPr>
      <w:r>
        <w:t>Test Results</w:t>
      </w:r>
    </w:p>
    <w:p>
      <w:pPr>
        <w:pStyle w:val="ListBullet"/>
        <w:spacing w:after="40"/>
      </w:pPr>
      <w:r>
        <w:t>Remarks</w:t>
      </w:r>
    </w:p>
    <w:p>
      <w:pPr>
        <w:pStyle w:val="ListBullet"/>
        <w:spacing w:after="40"/>
      </w:pPr>
      <w:r>
        <w:t>Customer Sign-off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Assign Engineer</w:t>
      </w:r>
    </w:p>
    <w:p>
      <w:pPr>
        <w:pStyle w:val="ListBullet"/>
        <w:spacing w:after="40"/>
      </w:pPr>
      <w:r>
        <w:t>Start Installation</w:t>
      </w:r>
    </w:p>
    <w:p>
      <w:pPr>
        <w:pStyle w:val="ListBullet"/>
        <w:spacing w:after="40"/>
      </w:pPr>
      <w:r>
        <w:t>Complete Installation</w:t>
      </w:r>
    </w:p>
    <w:p>
      <w:pPr>
        <w:pStyle w:val="ListBullet"/>
        <w:spacing w:after="40"/>
      </w:pPr>
      <w:r>
        <w:t>Run Test</w:t>
      </w:r>
    </w:p>
    <w:p>
      <w:pPr>
        <w:pStyle w:val="ListBullet"/>
        <w:spacing w:after="40"/>
      </w:pPr>
      <w:r>
        <w:t>Commission</w:t>
      </w:r>
    </w:p>
    <w:p>
      <w:pPr>
        <w:pStyle w:val="ListBullet"/>
        <w:spacing w:after="40"/>
      </w:pPr>
      <w:r>
        <w:t>Customer Sign-off</w:t>
      </w:r>
    </w:p>
    <w:p>
      <w:r>
        <w:rPr>
          <w:b/>
        </w:rPr>
        <w:t xml:space="preserve">Status: </w:t>
      </w:r>
      <w:r>
        <w:t>PENDING → ASSIGNED → INSTALLATION → TESTING → COMMISSIONED</w:t>
      </w:r>
    </w:p>
    <w:p>
      <w:r>
        <w:rPr>
          <w:b/>
        </w:rPr>
        <w:t xml:space="preserve">Next step: </w:t>
      </w:r>
      <w:r>
        <w:t>Commissioning / Warranty</w:t>
      </w:r>
    </w:p>
    <w:p>
      <w:pPr>
        <w:pStyle w:val="ClientNote"/>
      </w:pPr>
      <w:r>
        <w:rPr>
          <w:b/>
        </w:rPr>
        <w:t xml:space="preserve">Business rule / control: </w:t>
      </w:r>
      <w:r>
        <w:t>Installation failure → Rectification/Revisit → Test Again.</w:t>
      </w:r>
    </w:p>
    <w:p>
      <w:pPr>
        <w:pStyle w:val="Heading2"/>
      </w:pPr>
      <w:r>
        <w:t>32. Commissioning</w:t>
      </w:r>
    </w:p>
    <w:p>
      <w:r>
        <w:rPr>
          <w:b/>
        </w:rPr>
        <w:t xml:space="preserve">Purpose: </w:t>
      </w:r>
      <w:r>
        <w:t>Confirm that the installed equipment operates correctly.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Test Checklist</w:t>
      </w:r>
    </w:p>
    <w:p>
      <w:pPr>
        <w:pStyle w:val="ListBullet"/>
        <w:spacing w:after="40"/>
      </w:pPr>
      <w:r>
        <w:t>Temperature</w:t>
      </w:r>
    </w:p>
    <w:p>
      <w:pPr>
        <w:pStyle w:val="ListBullet"/>
        <w:spacing w:after="40"/>
      </w:pPr>
      <w:r>
        <w:t>Power</w:t>
      </w:r>
    </w:p>
    <w:p>
      <w:pPr>
        <w:pStyle w:val="ListBullet"/>
        <w:spacing w:after="40"/>
      </w:pPr>
      <w:r>
        <w:t>Safety</w:t>
      </w:r>
    </w:p>
    <w:p>
      <w:pPr>
        <w:pStyle w:val="ListBullet"/>
        <w:spacing w:after="40"/>
      </w:pPr>
      <w:r>
        <w:t>Alarm</w:t>
      </w:r>
    </w:p>
    <w:p>
      <w:pPr>
        <w:pStyle w:val="ListBullet"/>
        <w:spacing w:after="40"/>
      </w:pPr>
      <w:r>
        <w:t>Controller</w:t>
      </w:r>
    </w:p>
    <w:p>
      <w:pPr>
        <w:pStyle w:val="ListBullet"/>
        <w:spacing w:after="40"/>
      </w:pPr>
      <w:r>
        <w:t>Results</w:t>
      </w:r>
    </w:p>
    <w:p>
      <w:pPr>
        <w:pStyle w:val="ListBullet"/>
        <w:spacing w:after="40"/>
      </w:pPr>
      <w:r>
        <w:t>Sign-off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Run Test</w:t>
      </w:r>
    </w:p>
    <w:p>
      <w:pPr>
        <w:pStyle w:val="ListBullet"/>
        <w:spacing w:after="40"/>
      </w:pPr>
      <w:r>
        <w:t>Record Result</w:t>
      </w:r>
    </w:p>
    <w:p>
      <w:pPr>
        <w:pStyle w:val="ListBullet"/>
        <w:spacing w:after="40"/>
      </w:pPr>
      <w:r>
        <w:t>Commission</w:t>
      </w:r>
    </w:p>
    <w:p>
      <w:pPr>
        <w:pStyle w:val="ListBullet"/>
        <w:spacing w:after="40"/>
      </w:pPr>
      <w:r>
        <w:t>Sign-off</w:t>
      </w:r>
    </w:p>
    <w:p>
      <w:r>
        <w:rPr>
          <w:b/>
        </w:rPr>
        <w:t xml:space="preserve">Status: </w:t>
      </w:r>
      <w:r>
        <w:t>TESTING → COMMISSIONED or FAIL</w:t>
      </w:r>
    </w:p>
    <w:p>
      <w:r>
        <w:rPr>
          <w:b/>
        </w:rPr>
        <w:t xml:space="preserve">Next step: </w:t>
      </w:r>
      <w:r>
        <w:t>Pass → Warranty; Fail → Revisit/Rectification</w:t>
      </w:r>
    </w:p>
    <w:p>
      <w:pPr>
        <w:pStyle w:val="ClientNote"/>
      </w:pPr>
      <w:r>
        <w:rPr>
          <w:b/>
        </w:rPr>
        <w:t xml:space="preserve">Business rule / control: </w:t>
      </w:r>
      <w:r>
        <w:t>Customer sign-off confirms successful commissioning.</w:t>
      </w:r>
    </w:p>
    <w:p>
      <w:pPr>
        <w:pStyle w:val="Heading2"/>
      </w:pPr>
      <w:r>
        <w:t>33. Warranty</w:t>
      </w:r>
    </w:p>
    <w:p>
      <w:r>
        <w:rPr>
          <w:b/>
        </w:rPr>
        <w:t xml:space="preserve">Purpose: </w:t>
      </w:r>
      <w:r>
        <w:t>Maintain the coverage state attached to the delivered/commissioned product.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Delivery Date</w:t>
      </w:r>
    </w:p>
    <w:p>
      <w:pPr>
        <w:pStyle w:val="ListBullet"/>
        <w:spacing w:after="40"/>
      </w:pPr>
      <w:r>
        <w:t>Commissioning Date</w:t>
      </w:r>
    </w:p>
    <w:p>
      <w:pPr>
        <w:pStyle w:val="ListBullet"/>
        <w:spacing w:after="40"/>
      </w:pPr>
      <w:r>
        <w:t>Warranty Start</w:t>
      </w:r>
    </w:p>
    <w:p>
      <w:pPr>
        <w:pStyle w:val="ListBullet"/>
        <w:spacing w:after="40"/>
      </w:pPr>
      <w:r>
        <w:t>Warranty End</w:t>
      </w:r>
    </w:p>
    <w:p>
      <w:pPr>
        <w:pStyle w:val="ListBullet"/>
        <w:spacing w:after="40"/>
      </w:pPr>
      <w:r>
        <w:t>Terms</w:t>
      </w:r>
    </w:p>
    <w:p>
      <w:pPr>
        <w:pStyle w:val="ListBullet"/>
        <w:spacing w:after="40"/>
      </w:pPr>
      <w:r>
        <w:t>Covered Parts</w:t>
      </w:r>
    </w:p>
    <w:p>
      <w:pPr>
        <w:pStyle w:val="ListBullet"/>
        <w:spacing w:after="40"/>
      </w:pPr>
      <w:r>
        <w:t>Excluded Parts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View Coverage</w:t>
      </w:r>
    </w:p>
    <w:p>
      <w:pPr>
        <w:pStyle w:val="ListBullet"/>
        <w:spacing w:after="40"/>
      </w:pPr>
      <w:r>
        <w:t>Check Status</w:t>
      </w:r>
    </w:p>
    <w:p>
      <w:r>
        <w:rPr>
          <w:b/>
        </w:rPr>
        <w:t xml:space="preserve">Status: </w:t>
      </w:r>
      <w:r>
        <w:t>NOT STARTED → ACTIVE → EXPIRED</w:t>
      </w:r>
    </w:p>
    <w:p>
      <w:r>
        <w:rPr>
          <w:b/>
        </w:rPr>
        <w:t xml:space="preserve">Next step: </w:t>
      </w:r>
      <w:r>
        <w:t>Active → Warranty Service; Expired → Chargeable Service</w:t>
      </w:r>
    </w:p>
    <w:p>
      <w:pPr>
        <w:pStyle w:val="ClientNote"/>
      </w:pPr>
      <w:r>
        <w:rPr>
          <w:b/>
        </w:rPr>
        <w:t xml:space="preserve">Business rule / control: </w:t>
      </w:r>
      <w:r>
        <w:t>Warranty is a coverage state, not simply a one-time transaction.</w:t>
      </w:r>
    </w:p>
    <w:p>
      <w:pPr>
        <w:pStyle w:val="Heading2"/>
      </w:pPr>
      <w:r>
        <w:t>34. Service Ticket</w:t>
      </w:r>
    </w:p>
    <w:p>
      <w:r>
        <w:rPr>
          <w:b/>
        </w:rPr>
        <w:t xml:space="preserve">Purpose: </w:t>
      </w:r>
      <w:r>
        <w:t>Record a customer complaint or service request against a product.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Service Ticket</w:t>
      </w:r>
    </w:p>
    <w:p>
      <w:pPr>
        <w:pStyle w:val="ListBullet"/>
        <w:spacing w:after="40"/>
      </w:pPr>
      <w:r>
        <w:t>Customer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Complaint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Warranty Status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Created Date</w:t>
      </w:r>
    </w:p>
    <w:p>
      <w:pPr>
        <w:pStyle w:val="ListBullet"/>
        <w:spacing w:after="40"/>
      </w:pPr>
      <w:r>
        <w:t>Engineer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Assign</w:t>
      </w:r>
    </w:p>
    <w:p>
      <w:pPr>
        <w:pStyle w:val="ListBullet"/>
        <w:spacing w:after="40"/>
      </w:pPr>
      <w:r>
        <w:t>Start</w:t>
      </w:r>
    </w:p>
    <w:p>
      <w:pPr>
        <w:pStyle w:val="ListBullet"/>
        <w:spacing w:after="40"/>
      </w:pPr>
      <w:r>
        <w:t>Add Diagnosis</w:t>
      </w:r>
    </w:p>
    <w:p>
      <w:pPr>
        <w:pStyle w:val="ListBullet"/>
        <w:spacing w:after="40"/>
      </w:pPr>
      <w:r>
        <w:t>Add Parts</w:t>
      </w:r>
    </w:p>
    <w:p>
      <w:pPr>
        <w:pStyle w:val="ListBullet"/>
        <w:spacing w:after="40"/>
      </w:pPr>
      <w:r>
        <w:t>Resolve</w:t>
      </w:r>
    </w:p>
    <w:p>
      <w:pPr>
        <w:pStyle w:val="ListBullet"/>
        <w:spacing w:after="40"/>
      </w:pPr>
      <w:r>
        <w:t>Close</w:t>
      </w:r>
    </w:p>
    <w:p>
      <w:r>
        <w:rPr>
          <w:b/>
        </w:rPr>
        <w:t xml:space="preserve">Status: </w:t>
      </w:r>
      <w:r>
        <w:t>OPEN → ASSIGNED → IN PROGRESS → RESOLVED → CUSTOMER SIGN-OFF → CLOSED</w:t>
      </w:r>
    </w:p>
    <w:p>
      <w:r>
        <w:rPr>
          <w:b/>
        </w:rPr>
        <w:t xml:space="preserve">Next step: </w:t>
      </w:r>
      <w:r>
        <w:t>Warranty Check / Diagnosis</w:t>
      </w:r>
    </w:p>
    <w:p>
      <w:pPr>
        <w:pStyle w:val="ClientNote"/>
      </w:pPr>
      <w:r>
        <w:rPr>
          <w:b/>
        </w:rPr>
        <w:t xml:space="preserve">Business rule / control: </w:t>
      </w:r>
      <w:r>
        <w:t>Service should connect to original product history.</w:t>
      </w:r>
    </w:p>
    <w:p>
      <w:pPr>
        <w:pStyle w:val="Heading2"/>
      </w:pPr>
      <w:r>
        <w:t>35. Warranty Check</w:t>
      </w:r>
    </w:p>
    <w:p>
      <w:r>
        <w:rPr>
          <w:b/>
        </w:rPr>
        <w:t xml:space="preserve">Purpose: </w:t>
      </w:r>
      <w:r>
        <w:t>Determine whether service is free or chargeable.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Warranty Start</w:t>
      </w:r>
    </w:p>
    <w:p>
      <w:pPr>
        <w:pStyle w:val="ListBullet"/>
        <w:spacing w:after="40"/>
      </w:pPr>
      <w:r>
        <w:t>Warranty End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Warranty Terms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</w:t>
      </w:r>
    </w:p>
    <w:p>
      <w:pPr>
        <w:pStyle w:val="ListBullet"/>
        <w:spacing w:after="40"/>
      </w:pPr>
      <w:r>
        <w:t>h</w:t>
      </w:r>
    </w:p>
    <w:p>
      <w:pPr>
        <w:pStyle w:val="ListBullet"/>
        <w:spacing w:after="40"/>
      </w:pPr>
      <w:r>
        <w:t>e</w:t>
      </w:r>
    </w:p>
    <w:p>
      <w:pPr>
        <w:pStyle w:val="ListBullet"/>
        <w:spacing w:after="40"/>
      </w:pPr>
      <w:r>
        <w:t>c</w:t>
      </w:r>
    </w:p>
    <w:p>
      <w:pPr>
        <w:pStyle w:val="ListBullet"/>
        <w:spacing w:after="40"/>
      </w:pPr>
      <w:r>
        <w:t>k</w:t>
      </w:r>
    </w:p>
    <w:p>
      <w:pPr>
        <w:pStyle w:val="ListBullet"/>
        <w:spacing w:after="40"/>
      </w:pPr>
      <w:r>
        <w:t xml:space="preserve"> </w:t>
      </w:r>
    </w:p>
    <w:p>
      <w:pPr>
        <w:pStyle w:val="ListBullet"/>
        <w:spacing w:after="40"/>
      </w:pPr>
      <w:r>
        <w:t>W</w:t>
      </w:r>
    </w:p>
    <w:p>
      <w:pPr>
        <w:pStyle w:val="ListBullet"/>
        <w:spacing w:after="40"/>
      </w:pPr>
      <w:r>
        <w:t>a</w:t>
      </w:r>
    </w:p>
    <w:p>
      <w:pPr>
        <w:pStyle w:val="ListBullet"/>
        <w:spacing w:after="40"/>
      </w:pPr>
      <w:r>
        <w:t>r</w:t>
      </w:r>
    </w:p>
    <w:p>
      <w:pPr>
        <w:pStyle w:val="ListBullet"/>
        <w:spacing w:after="40"/>
      </w:pPr>
      <w:r>
        <w:t>r</w:t>
      </w:r>
    </w:p>
    <w:p>
      <w:pPr>
        <w:pStyle w:val="ListBullet"/>
        <w:spacing w:after="40"/>
      </w:pPr>
      <w:r>
        <w:t>a</w:t>
      </w:r>
    </w:p>
    <w:p>
      <w:pPr>
        <w:pStyle w:val="ListBullet"/>
        <w:spacing w:after="40"/>
      </w:pPr>
      <w:r>
        <w:t>n</w:t>
      </w:r>
    </w:p>
    <w:p>
      <w:pPr>
        <w:pStyle w:val="ListBullet"/>
        <w:spacing w:after="40"/>
      </w:pPr>
      <w:r>
        <w:t>t</w:t>
      </w:r>
    </w:p>
    <w:p>
      <w:pPr>
        <w:pStyle w:val="ListBullet"/>
        <w:spacing w:after="40"/>
      </w:pPr>
      <w:r>
        <w:t>y</w:t>
      </w:r>
    </w:p>
    <w:p>
      <w:r>
        <w:rPr>
          <w:b/>
        </w:rPr>
        <w:t xml:space="preserve">Status: </w:t>
      </w:r>
      <w:r>
        <w:t>VALID → FREE SERVICE; EXPIRED → SERVICE QUOTATION</w:t>
      </w:r>
    </w:p>
    <w:p>
      <w:r>
        <w:rPr>
          <w:b/>
        </w:rPr>
        <w:t xml:space="preserve">Next step: </w:t>
      </w:r>
      <w:r>
        <w:t>Valid → Service; Expired → Quote</w:t>
      </w:r>
    </w:p>
    <w:p>
      <w:pPr>
        <w:pStyle w:val="ClientNote"/>
      </w:pPr>
      <w:r>
        <w:rPr>
          <w:b/>
        </w:rPr>
        <w:t xml:space="preserve">Business rule / control: </w:t>
      </w:r>
      <w:r>
        <w:t>System should automatically evaluate warranty coverage.</w:t>
      </w:r>
    </w:p>
    <w:p>
      <w:pPr>
        <w:pStyle w:val="Heading2"/>
      </w:pPr>
      <w:r>
        <w:t>36. Service Quotation</w:t>
      </w:r>
    </w:p>
    <w:p>
      <w:r>
        <w:rPr>
          <w:b/>
        </w:rPr>
        <w:t xml:space="preserve">Purpose: </w:t>
      </w:r>
      <w:r>
        <w:t>Obtain customer approval for chargeable service when required.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Service Ticket</w:t>
      </w:r>
    </w:p>
    <w:p>
      <w:pPr>
        <w:pStyle w:val="ListBullet"/>
        <w:spacing w:after="40"/>
      </w:pPr>
      <w:r>
        <w:t>Diagnosis</w:t>
      </w:r>
    </w:p>
    <w:p>
      <w:pPr>
        <w:pStyle w:val="ListBullet"/>
        <w:spacing w:after="40"/>
      </w:pPr>
      <w:r>
        <w:t>Parts</w:t>
      </w:r>
    </w:p>
    <w:p>
      <w:pPr>
        <w:pStyle w:val="ListBullet"/>
        <w:spacing w:after="40"/>
      </w:pPr>
      <w:r>
        <w:t>Labour</w:t>
      </w:r>
    </w:p>
    <w:p>
      <w:pPr>
        <w:pStyle w:val="ListBullet"/>
        <w:spacing w:after="40"/>
      </w:pPr>
      <w:r>
        <w:t>Travel</w:t>
      </w:r>
    </w:p>
    <w:p>
      <w:pPr>
        <w:pStyle w:val="ListBullet"/>
        <w:spacing w:after="40"/>
      </w:pPr>
      <w:r>
        <w:t>Total</w:t>
      </w:r>
    </w:p>
    <w:p>
      <w:pPr>
        <w:pStyle w:val="ListBullet"/>
        <w:spacing w:after="40"/>
      </w:pPr>
      <w:r>
        <w:t>Terms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Create</w:t>
      </w:r>
    </w:p>
    <w:p>
      <w:pPr>
        <w:pStyle w:val="ListBullet"/>
        <w:spacing w:after="40"/>
      </w:pPr>
      <w:r>
        <w:t>Send</w:t>
      </w:r>
    </w:p>
    <w:p>
      <w:pPr>
        <w:pStyle w:val="ListBullet"/>
        <w:spacing w:after="40"/>
      </w:pPr>
      <w:r>
        <w:t>Revise</w:t>
      </w:r>
    </w:p>
    <w:p>
      <w:pPr>
        <w:pStyle w:val="ListBullet"/>
        <w:spacing w:after="40"/>
      </w:pPr>
      <w:r>
        <w:t>Obtain Approval</w:t>
      </w:r>
    </w:p>
    <w:p>
      <w:r>
        <w:rPr>
          <w:b/>
        </w:rPr>
        <w:t xml:space="preserve">Status: </w:t>
      </w:r>
      <w:r>
        <w:t>DRAFT / SENT / ACCEPTED / REJECTED</w:t>
      </w:r>
    </w:p>
    <w:p>
      <w:r>
        <w:rPr>
          <w:b/>
        </w:rPr>
        <w:t xml:space="preserve">Next step: </w:t>
      </w:r>
      <w:r>
        <w:t>Accepted → Payment → Repair; Rejected → Close / No Repair</w:t>
      </w:r>
    </w:p>
    <w:p>
      <w:pPr>
        <w:pStyle w:val="ClientNote"/>
      </w:pPr>
      <w:r>
        <w:rPr>
          <w:b/>
        </w:rPr>
        <w:t xml:space="preserve">Business rule / control: </w:t>
      </w:r>
      <w:r>
        <w:t>Used for expired or non-covered service.</w:t>
      </w:r>
    </w:p>
    <w:p>
      <w:pPr>
        <w:pStyle w:val="Heading2"/>
      </w:pPr>
      <w:r>
        <w:t>37. Engineer Assignment</w:t>
      </w:r>
    </w:p>
    <w:p>
      <w:r>
        <w:rPr>
          <w:b/>
        </w:rPr>
        <w:t xml:space="preserve">Purpose: </w:t>
      </w:r>
      <w:r>
        <w:t>Assign and schedule the service engineer.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Ticket</w:t>
      </w:r>
    </w:p>
    <w:p>
      <w:pPr>
        <w:pStyle w:val="ListBullet"/>
        <w:spacing w:after="40"/>
      </w:pPr>
      <w:r>
        <w:t>Engineer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Visit Date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Customer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Assign</w:t>
      </w:r>
    </w:p>
    <w:p>
      <w:pPr>
        <w:pStyle w:val="ListBullet"/>
        <w:spacing w:after="40"/>
      </w:pPr>
      <w:r>
        <w:t>Reassign</w:t>
      </w:r>
    </w:p>
    <w:p>
      <w:pPr>
        <w:pStyle w:val="ListBullet"/>
        <w:spacing w:after="40"/>
      </w:pPr>
      <w:r>
        <w:t>Schedule</w:t>
      </w:r>
    </w:p>
    <w:p>
      <w:pPr>
        <w:pStyle w:val="ListBullet"/>
        <w:spacing w:after="40"/>
      </w:pPr>
      <w:r>
        <w:t>Check In</w:t>
      </w:r>
    </w:p>
    <w:p>
      <w:r>
        <w:rPr>
          <w:b/>
        </w:rPr>
        <w:t xml:space="preserve">Status: </w:t>
      </w:r>
      <w:r>
        <w:t>UNASSIGNED → ASSIGNED → SCHEDULED</w:t>
      </w:r>
    </w:p>
    <w:p>
      <w:r>
        <w:rPr>
          <w:b/>
        </w:rPr>
        <w:t xml:space="preserve">Next step: </w:t>
      </w:r>
      <w:r>
        <w:t>Engineer Visit / Diagnosis</w:t>
      </w:r>
    </w:p>
    <w:p>
      <w:pPr>
        <w:pStyle w:val="ClientNote"/>
      </w:pPr>
      <w:r>
        <w:rPr>
          <w:b/>
        </w:rPr>
        <w:t xml:space="preserve">Business rule / control: </w:t>
      </w:r>
      <w:r>
        <w:t>Engineer scheduling should be traceable.</w:t>
      </w:r>
    </w:p>
    <w:p>
      <w:pPr>
        <w:pStyle w:val="Heading2"/>
      </w:pPr>
      <w:r>
        <w:t>38. Diagnosis</w:t>
      </w:r>
    </w:p>
    <w:p>
      <w:r>
        <w:rPr>
          <w:b/>
        </w:rPr>
        <w:t xml:space="preserve">Purpose: </w:t>
      </w:r>
      <w:r>
        <w:t>Identify the actual technical problem and required repair.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Problem</w:t>
      </w:r>
    </w:p>
    <w:p>
      <w:pPr>
        <w:pStyle w:val="ListBullet"/>
        <w:spacing w:after="40"/>
      </w:pPr>
      <w:r>
        <w:t>Diagnosis</w:t>
      </w:r>
    </w:p>
    <w:p>
      <w:pPr>
        <w:pStyle w:val="ListBullet"/>
        <w:spacing w:after="40"/>
      </w:pPr>
      <w:r>
        <w:t>Root Cause</w:t>
      </w:r>
    </w:p>
    <w:p>
      <w:pPr>
        <w:pStyle w:val="ListBullet"/>
        <w:spacing w:after="40"/>
      </w:pPr>
      <w:r>
        <w:t>Parts Required</w:t>
      </w:r>
    </w:p>
    <w:p>
      <w:pPr>
        <w:pStyle w:val="ListBullet"/>
        <w:spacing w:after="40"/>
      </w:pPr>
      <w:r>
        <w:t>Labour</w:t>
      </w:r>
    </w:p>
    <w:p>
      <w:pPr>
        <w:pStyle w:val="ListBullet"/>
        <w:spacing w:after="40"/>
      </w:pPr>
      <w:r>
        <w:t>Travel</w:t>
      </w:r>
    </w:p>
    <w:p>
      <w:pPr>
        <w:pStyle w:val="ListBullet"/>
        <w:spacing w:after="40"/>
      </w:pPr>
      <w:r>
        <w:t>Photos</w:t>
      </w:r>
    </w:p>
    <w:p>
      <w:pPr>
        <w:pStyle w:val="ListBullet"/>
        <w:spacing w:after="40"/>
      </w:pPr>
      <w:r>
        <w:t>Remarks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Start Diagnosis</w:t>
      </w:r>
    </w:p>
    <w:p>
      <w:pPr>
        <w:pStyle w:val="ListBullet"/>
        <w:spacing w:after="40"/>
      </w:pPr>
      <w:r>
        <w:t>Add Finding</w:t>
      </w:r>
    </w:p>
    <w:p>
      <w:pPr>
        <w:pStyle w:val="ListBullet"/>
        <w:spacing w:after="40"/>
      </w:pPr>
      <w:r>
        <w:t>Add Part</w:t>
      </w:r>
    </w:p>
    <w:p>
      <w:pPr>
        <w:pStyle w:val="ListBullet"/>
        <w:spacing w:after="40"/>
      </w:pPr>
      <w:r>
        <w:t>Create Quote</w:t>
      </w:r>
    </w:p>
    <w:p>
      <w:pPr>
        <w:pStyle w:val="ListBullet"/>
        <w:spacing w:after="40"/>
      </w:pPr>
      <w:r>
        <w:t>Repair</w:t>
      </w:r>
    </w:p>
    <w:p>
      <w:pPr>
        <w:pStyle w:val="ListBullet"/>
        <w:spacing w:after="40"/>
      </w:pPr>
      <w:r>
        <w:t>Escalate</w:t>
      </w:r>
    </w:p>
    <w:p>
      <w:r>
        <w:rPr>
          <w:b/>
        </w:rPr>
        <w:t xml:space="preserve">Status: </w:t>
      </w:r>
      <w:r>
        <w:t>IN PROGRESS / DIAGNOSIS</w:t>
      </w:r>
    </w:p>
    <w:p>
      <w:r>
        <w:rPr>
          <w:b/>
        </w:rPr>
        <w:t xml:space="preserve">Next step: </w:t>
      </w:r>
      <w:r>
        <w:t>On-site repair or factory return</w:t>
      </w:r>
    </w:p>
    <w:p>
      <w:pPr>
        <w:pStyle w:val="ClientNote"/>
      </w:pPr>
      <w:r>
        <w:rPr>
          <w:b/>
        </w:rPr>
        <w:t xml:space="preserve">Business rule / control: </w:t>
      </w:r>
      <w:r>
        <w:t>Determine whether the repair can be completed on-site.</w:t>
      </w:r>
    </w:p>
    <w:p>
      <w:pPr>
        <w:pStyle w:val="Heading2"/>
      </w:pPr>
      <w:r>
        <w:t>39. Spare Parts</w:t>
      </w:r>
    </w:p>
    <w:p>
      <w:r>
        <w:rPr>
          <w:b/>
        </w:rPr>
        <w:t xml:space="preserve">Purpose: </w:t>
      </w:r>
      <w:r>
        <w:t>Manage spare-part requirements for service.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Service Ticket</w:t>
      </w:r>
    </w:p>
    <w:p>
      <w:pPr>
        <w:pStyle w:val="ListBullet"/>
        <w:spacing w:after="40"/>
      </w:pPr>
      <w:r>
        <w:t>Part</w:t>
      </w:r>
    </w:p>
    <w:p>
      <w:pPr>
        <w:pStyle w:val="ListBullet"/>
        <w:spacing w:after="40"/>
      </w:pPr>
      <w:r>
        <w:t>Required Qty</w:t>
      </w:r>
    </w:p>
    <w:p>
      <w:pPr>
        <w:pStyle w:val="ListBullet"/>
        <w:spacing w:after="40"/>
      </w:pPr>
      <w:r>
        <w:t>Stock Qty</w:t>
      </w:r>
    </w:p>
    <w:p>
      <w:pPr>
        <w:pStyle w:val="ListBullet"/>
        <w:spacing w:after="40"/>
      </w:pPr>
      <w:r>
        <w:t>Issue Qty</w:t>
      </w:r>
    </w:p>
    <w:p>
      <w:pPr>
        <w:pStyle w:val="ListBullet"/>
        <w:spacing w:after="40"/>
      </w:pPr>
      <w:r>
        <w:t>Procurement Reference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Check Stock</w:t>
      </w:r>
    </w:p>
    <w:p>
      <w:pPr>
        <w:pStyle w:val="ListBullet"/>
        <w:spacing w:after="40"/>
      </w:pPr>
      <w:r>
        <w:t>Issue Spare</w:t>
      </w:r>
    </w:p>
    <w:p>
      <w:pPr>
        <w:pStyle w:val="ListBullet"/>
        <w:spacing w:after="40"/>
      </w:pPr>
      <w:r>
        <w:t>Request Procurement</w:t>
      </w:r>
    </w:p>
    <w:p>
      <w:r>
        <w:rPr>
          <w:b/>
        </w:rPr>
        <w:t xml:space="preserve">Status: </w:t>
      </w:r>
      <w:r>
        <w:t>AVAILABLE → ISSUE, or NONE → PROCUREMENT</w:t>
      </w:r>
    </w:p>
    <w:p>
      <w:r>
        <w:rPr>
          <w:b/>
        </w:rPr>
        <w:t xml:space="preserve">Next step: </w:t>
      </w:r>
      <w:r>
        <w:t>Repair</w:t>
      </w:r>
    </w:p>
    <w:p>
      <w:pPr>
        <w:pStyle w:val="ClientNote"/>
      </w:pPr>
      <w:r>
        <w:rPr>
          <w:b/>
        </w:rPr>
        <w:t xml:space="preserve">Business rule / control: </w:t>
      </w:r>
      <w:r>
        <w:t>Reuse the same procurement workflow rather than creating a separate purchasing system.</w:t>
      </w:r>
    </w:p>
    <w:p>
      <w:pPr>
        <w:pStyle w:val="Heading2"/>
      </w:pPr>
      <w:r>
        <w:t>40. On-site Repair</w:t>
      </w:r>
    </w:p>
    <w:p>
      <w:r>
        <w:rPr>
          <w:b/>
        </w:rPr>
        <w:t xml:space="preserve">Purpose: </w:t>
      </w:r>
      <w:r>
        <w:t>Complete service at the customer location when possible.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Ticket</w:t>
      </w:r>
    </w:p>
    <w:p>
      <w:pPr>
        <w:pStyle w:val="ListBullet"/>
        <w:spacing w:after="40"/>
      </w:pPr>
      <w:r>
        <w:t>Engineer</w:t>
      </w:r>
    </w:p>
    <w:p>
      <w:pPr>
        <w:pStyle w:val="ListBullet"/>
        <w:spacing w:after="40"/>
      </w:pPr>
      <w:r>
        <w:t>Diagnosis</w:t>
      </w:r>
    </w:p>
    <w:p>
      <w:pPr>
        <w:pStyle w:val="ListBullet"/>
        <w:spacing w:after="40"/>
      </w:pPr>
      <w:r>
        <w:t>Parts</w:t>
      </w:r>
    </w:p>
    <w:p>
      <w:pPr>
        <w:pStyle w:val="ListBullet"/>
        <w:spacing w:after="40"/>
      </w:pPr>
      <w:r>
        <w:t>Repair Action</w:t>
      </w:r>
    </w:p>
    <w:p>
      <w:pPr>
        <w:pStyle w:val="ListBullet"/>
        <w:spacing w:after="40"/>
      </w:pPr>
      <w:r>
        <w:t>Test Result</w:t>
      </w:r>
    </w:p>
    <w:p>
      <w:pPr>
        <w:pStyle w:val="ListBullet"/>
        <w:spacing w:after="40"/>
      </w:pPr>
      <w:r>
        <w:t>Customer Sign-off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Repair</w:t>
      </w:r>
    </w:p>
    <w:p>
      <w:pPr>
        <w:pStyle w:val="ListBullet"/>
        <w:spacing w:after="40"/>
      </w:pPr>
      <w:r>
        <w:t>Record Parts</w:t>
      </w:r>
    </w:p>
    <w:p>
      <w:pPr>
        <w:pStyle w:val="ListBullet"/>
        <w:spacing w:after="40"/>
      </w:pPr>
      <w:r>
        <w:t>Test</w:t>
      </w:r>
    </w:p>
    <w:p>
      <w:pPr>
        <w:pStyle w:val="ListBullet"/>
        <w:spacing w:after="40"/>
      </w:pPr>
      <w:r>
        <w:t>Sign-off</w:t>
      </w:r>
    </w:p>
    <w:p>
      <w:pPr>
        <w:pStyle w:val="ListBullet"/>
        <w:spacing w:after="40"/>
      </w:pPr>
      <w:r>
        <w:t>Close</w:t>
      </w:r>
    </w:p>
    <w:p>
      <w:r>
        <w:rPr>
          <w:b/>
        </w:rPr>
        <w:t xml:space="preserve">Status: </w:t>
      </w:r>
      <w:r>
        <w:t>IN PROGRESS → REPAIRED → TESTED → SIGNED OFF</w:t>
      </w:r>
    </w:p>
    <w:p>
      <w:r>
        <w:rPr>
          <w:b/>
        </w:rPr>
        <w:t xml:space="preserve">Next step: </w:t>
      </w:r>
      <w:r>
        <w:t>Service Closed</w:t>
      </w:r>
    </w:p>
    <w:p>
      <w:pPr>
        <w:pStyle w:val="ClientNote"/>
      </w:pPr>
      <w:r>
        <w:rPr>
          <w:b/>
        </w:rPr>
        <w:t xml:space="preserve">Business rule / control: </w:t>
      </w:r>
      <w:r>
        <w:t>Example: replace temperature sensor, test performance, obtain customer confirmation.</w:t>
      </w:r>
    </w:p>
    <w:p>
      <w:pPr>
        <w:pStyle w:val="Heading2"/>
      </w:pPr>
      <w:r>
        <w:t>41. Factory Return</w:t>
      </w:r>
    </w:p>
    <w:p>
      <w:r>
        <w:rPr>
          <w:b/>
        </w:rPr>
        <w:t xml:space="preserve">Purpose: </w:t>
      </w:r>
      <w:r>
        <w:t>Handle equipment that cannot be repaired at customer location.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Return Reference</w:t>
      </w:r>
    </w:p>
    <w:p>
      <w:pPr>
        <w:pStyle w:val="ListBullet"/>
        <w:spacing w:after="40"/>
      </w:pPr>
      <w:r>
        <w:t>Serial No.</w:t>
      </w:r>
    </w:p>
    <w:p>
      <w:pPr>
        <w:pStyle w:val="ListBullet"/>
        <w:spacing w:after="40"/>
      </w:pPr>
      <w:r>
        <w:t>Inspection</w:t>
      </w:r>
    </w:p>
    <w:p>
      <w:pPr>
        <w:pStyle w:val="ListBullet"/>
        <w:spacing w:after="40"/>
      </w:pPr>
      <w:r>
        <w:t>Repair</w:t>
      </w:r>
    </w:p>
    <w:p>
      <w:pPr>
        <w:pStyle w:val="ListBullet"/>
        <w:spacing w:after="40"/>
      </w:pPr>
      <w:r>
        <w:t>Retest</w:t>
      </w:r>
    </w:p>
    <w:p>
      <w:pPr>
        <w:pStyle w:val="ListBullet"/>
        <w:spacing w:after="40"/>
      </w:pPr>
      <w:r>
        <w:t>Redispatch</w:t>
      </w:r>
    </w:p>
    <w:p>
      <w:pPr>
        <w:pStyle w:val="ListBullet"/>
        <w:spacing w:after="40"/>
      </w:pPr>
      <w:r>
        <w:t>Customer Sign-off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Receive Return</w:t>
      </w:r>
    </w:p>
    <w:p>
      <w:pPr>
        <w:pStyle w:val="ListBullet"/>
        <w:spacing w:after="40"/>
      </w:pPr>
      <w:r>
        <w:t>Inspect</w:t>
      </w:r>
    </w:p>
    <w:p>
      <w:pPr>
        <w:pStyle w:val="ListBullet"/>
        <w:spacing w:after="40"/>
      </w:pPr>
      <w:r>
        <w:t>Repair</w:t>
      </w:r>
    </w:p>
    <w:p>
      <w:pPr>
        <w:pStyle w:val="ListBullet"/>
        <w:spacing w:after="40"/>
      </w:pPr>
      <w:r>
        <w:t>Retest</w:t>
      </w:r>
    </w:p>
    <w:p>
      <w:pPr>
        <w:pStyle w:val="ListBullet"/>
        <w:spacing w:after="40"/>
      </w:pPr>
      <w:r>
        <w:t>Redispatch</w:t>
      </w:r>
    </w:p>
    <w:p>
      <w:pPr>
        <w:pStyle w:val="ListBullet"/>
        <w:spacing w:after="40"/>
      </w:pPr>
      <w:r>
        <w:t>Sign-off</w:t>
      </w:r>
    </w:p>
    <w:p>
      <w:r>
        <w:rPr>
          <w:b/>
        </w:rPr>
        <w:t xml:space="preserve">Status: </w:t>
      </w:r>
      <w:r>
        <w:t>RETURNED → INSPECTION → REPAIR → RETEST → REDISPATCH → CLOSED</w:t>
      </w:r>
    </w:p>
    <w:p>
      <w:r>
        <w:rPr>
          <w:b/>
        </w:rPr>
        <w:t xml:space="preserve">Next step: </w:t>
      </w:r>
      <w:r>
        <w:t>Customer sign-off</w:t>
      </w:r>
    </w:p>
    <w:p>
      <w:pPr>
        <w:pStyle w:val="ClientNote"/>
      </w:pPr>
      <w:r>
        <w:rPr>
          <w:b/>
        </w:rPr>
        <w:t xml:space="preserve">Business rule / control: </w:t>
      </w:r>
      <w:r>
        <w:t>Use when on-site repair is not practical.</w:t>
      </w:r>
    </w:p>
    <w:p>
      <w:pPr>
        <w:pStyle w:val="Heading2"/>
      </w:pPr>
      <w:r>
        <w:t>42. Service Testing &amp; Customer Sign-off</w:t>
      </w:r>
    </w:p>
    <w:p>
      <w:r>
        <w:rPr>
          <w:b/>
        </w:rPr>
        <w:t xml:space="preserve">Purpose: </w:t>
      </w:r>
      <w:r>
        <w:t>Verify the repair and obtain customer confirmation.</w:t>
      </w:r>
    </w:p>
    <w:p>
      <w:r>
        <w:rPr>
          <w:b/>
        </w:rPr>
        <w:t>Key information / fields:</w:t>
      </w:r>
    </w:p>
    <w:p>
      <w:pPr>
        <w:pStyle w:val="ListBullet"/>
        <w:spacing w:after="40"/>
      </w:pPr>
      <w:r>
        <w:t>Required Value</w:t>
      </w:r>
    </w:p>
    <w:p>
      <w:pPr>
        <w:pStyle w:val="ListBullet"/>
        <w:spacing w:after="40"/>
      </w:pPr>
      <w:r>
        <w:t>Actual Value</w:t>
      </w:r>
    </w:p>
    <w:p>
      <w:pPr>
        <w:pStyle w:val="ListBullet"/>
        <w:spacing w:after="40"/>
      </w:pPr>
      <w:r>
        <w:t>Result</w:t>
      </w:r>
    </w:p>
    <w:p>
      <w:pPr>
        <w:pStyle w:val="ListBullet"/>
        <w:spacing w:after="40"/>
      </w:pPr>
      <w:r>
        <w:t>Sign-off</w:t>
      </w:r>
    </w:p>
    <w:p>
      <w:pPr>
        <w:pStyle w:val="ListBullet"/>
        <w:spacing w:after="40"/>
      </w:pPr>
      <w:r>
        <w:t>Remarks</w:t>
      </w:r>
    </w:p>
    <w:p>
      <w:r>
        <w:rPr>
          <w:b/>
        </w:rPr>
        <w:t>Typical actions:</w:t>
      </w:r>
    </w:p>
    <w:p>
      <w:pPr>
        <w:pStyle w:val="ListBullet"/>
        <w:spacing w:after="40"/>
      </w:pPr>
      <w:r>
        <w:t>Test</w:t>
      </w:r>
    </w:p>
    <w:p>
      <w:pPr>
        <w:pStyle w:val="ListBullet"/>
        <w:spacing w:after="40"/>
      </w:pPr>
      <w:r>
        <w:t>Retest</w:t>
      </w:r>
    </w:p>
    <w:p>
      <w:pPr>
        <w:pStyle w:val="ListBullet"/>
        <w:spacing w:after="40"/>
      </w:pPr>
      <w:r>
        <w:t>Obtain Sign-off</w:t>
      </w:r>
    </w:p>
    <w:p>
      <w:pPr>
        <w:pStyle w:val="ListBullet"/>
        <w:spacing w:after="40"/>
      </w:pPr>
      <w:r>
        <w:t>Close</w:t>
      </w:r>
    </w:p>
    <w:p>
      <w:r>
        <w:rPr>
          <w:b/>
        </w:rPr>
        <w:t xml:space="preserve">Status: </w:t>
      </w:r>
      <w:r>
        <w:t>TEST → PASS → CUSTOMER SIGN-OFF → CLOSED</w:t>
      </w:r>
    </w:p>
    <w:p>
      <w:r>
        <w:rPr>
          <w:b/>
        </w:rPr>
        <w:t xml:space="preserve">Next step: </w:t>
      </w:r>
      <w:r>
        <w:t>Service Closed</w:t>
      </w:r>
    </w:p>
    <w:p>
      <w:pPr>
        <w:pStyle w:val="ClientNote"/>
      </w:pPr>
      <w:r>
        <w:rPr>
          <w:b/>
        </w:rPr>
        <w:t xml:space="preserve">Business rule / control: </w:t>
      </w:r>
      <w:r>
        <w:t>If test fails, repair again and retest.</w:t>
      </w:r>
    </w:p>
    <w:p>
      <w:pPr>
        <w:pStyle w:val="Heading2"/>
      </w:pPr>
      <w:r>
        <w:t>7.1 Service Decision Flow</w:t>
      </w:r>
    </w:p>
    <w:p>
      <w:pPr>
        <w:pStyle w:val="Flow"/>
      </w:pPr>
      <w:r>
        <w:t>Service Ticket</w:t>
        <w:br/>
        <w:t xml:space="preserve">   ↓</w:t>
        <w:br/>
        <w:t>Warranty Check</w:t>
        <w:br/>
        <w:t xml:space="preserve">   ├── VALID → FREE SERVICE</w:t>
        <w:br/>
        <w:t xml:space="preserve">   └── EXPIRED / NOT COVERED → SERVICE QUOTATION → CUSTOMER APPROVAL</w:t>
        <w:br/>
        <w:t xml:space="preserve">   ↓</w:t>
        <w:br/>
        <w:t>Diagnosis</w:t>
        <w:br/>
        <w:t xml:space="preserve">   ↓</w:t>
        <w:br/>
        <w:t>Spare Part Required?</w:t>
        <w:br/>
        <w:t xml:space="preserve">   ├── NO → Repair</w:t>
        <w:br/>
        <w:t xml:space="preserve">   └── YES → Stock Check</w:t>
        <w:br/>
        <w:t xml:space="preserve">              ├── Available → Issue Spare → Repair</w:t>
        <w:br/>
        <w:t xml:space="preserve">              └── None → Procurement → Vendor PO → GRN → Spare Inventory → Repair</w:t>
        <w:br/>
        <w:t xml:space="preserve">   ↓</w:t>
        <w:br/>
        <w:t>Testing</w:t>
        <w:br/>
        <w:t xml:space="preserve">   ├── PASS → Customer Sign-off → Service Closed</w:t>
        <w:br/>
        <w:t xml:space="preserve">   └── FAIL → Repair Again → Retest</w:t>
      </w:r>
    </w:p>
    <w:p>
      <w:pPr>
        <w:pStyle w:val="Heading1"/>
      </w:pPr>
      <w:r>
        <w:t>8. Exception &amp; Return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7"/>
              </w:rPr>
              <w:t>No.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7"/>
              </w:rPr>
              <w:t>Exception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7"/>
              </w:rPr>
              <w:t>Workflow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Control / Outcome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Order Cancellation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Sales Order → Cancellation Request → Approval → Cancelled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If production started, check materials, production status, costs, refund and cancellation charges.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Payment Failure / Reversal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Payment → Failure/Reversal → Hold / Review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Do not treat failed or reversed payment as verified receipt.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Material Shortage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Inventory Check → Partial Issue or Procurement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Partial shortages should allow available stock to be issued while the shortage is procured.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QA Rework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QA Fail → Rectification → Retest → Rework if required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Repeated failure may lead to rework.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QA Scrap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QA / Retest Failure → Scrap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Use when product cannot be economically repaired.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Delivery Failure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Out for Delivery → Delivery Failed → Reschedule or Return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Record reason and preserve delivery history.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Installation Failure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Testing → Fail → Rectification / Revisit → Test Again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Warranty should not become active until commissioning is successfully completed where that is the defined rule.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RMA / Customer Return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Complaint → Return Request → RMA Approval → Return Received → Inspection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Outcome can be repair, replacement, credit note or refund.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Replacement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Replacement Approval → New Product → QA → Packing → Dispatch → Customer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Old product returns for inspection, repair, scrap or analysis.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Credit Note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Return / Cancellation → Financial Approval → Credit Note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Supports customer account adjustment.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Refund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Return / Cancellation → Financial Approval → Refund / Adjustment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Refund should be controlled by Accounts approval.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Stock Adjustment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Adjustment Request → Reason → Approval → Stock Adjustment → Audit Trail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Do not allow uncontrolled quantity editing.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71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Warehouse Transfer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Warehouse A → Transfer Request → Transfer → Warehouse B → Received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Maintain transfer and receiving history.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Vendor Return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Vendor material issue → Return decision → Vendor return / replacement / adjustment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Maintain relationship to vendor PO/GRN and reason.</w:t>
            </w:r>
          </w:p>
        </w:tc>
      </w:tr>
    </w:tbl>
    <w:p/>
    <w:p>
      <w:pPr>
        <w:pStyle w:val="Heading2"/>
      </w:pPr>
      <w:r>
        <w:t>8.1 RMA Outcome Decision</w:t>
      </w:r>
    </w:p>
    <w:p>
      <w:pPr>
        <w:pStyle w:val="Flow"/>
      </w:pPr>
      <w:r>
        <w:t>Customer Complaint</w:t>
        <w:br/>
        <w:t xml:space="preserve">   ↓</w:t>
        <w:br/>
        <w:t>Return Request</w:t>
        <w:br/>
        <w:t xml:space="preserve">   ↓</w:t>
        <w:br/>
        <w:t>RMA Approval</w:t>
        <w:br/>
        <w:t xml:space="preserve">   ↓</w:t>
        <w:br/>
        <w:t>Product Returned</w:t>
        <w:br/>
        <w:t xml:space="preserve">   ↓</w:t>
        <w:br/>
        <w:t>Inspection</w:t>
        <w:br/>
        <w:t xml:space="preserve">   ├── Repair</w:t>
        <w:br/>
        <w:t xml:space="preserve">   ├── Replacement</w:t>
        <w:br/>
        <w:t xml:space="preserve">   ├── Credit Note</w:t>
        <w:br/>
        <w:t xml:space="preserve">   └── Refund</w:t>
      </w:r>
    </w:p>
    <w:p>
      <w:pPr>
        <w:pStyle w:val="Heading1"/>
      </w:pPr>
      <w:r>
        <w:t>9. 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7"/>
              </w:rPr>
              <w:t>No.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7"/>
              </w:rPr>
              <w:t>Master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Key Information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Customer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Central customer record used across Sales, Accounts, Delivery and Service.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Customer ID; Company; Contacts; GST; Addresses; Payment Terms; Credit Limit; Documents; Status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Product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Central definition of products sold/manufactured.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Product Code; Name; Category; Model; Specification; Unit; Selling Price; Tax; Warranty; Serial Requirement; BOM; Status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Vendor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Central supplier record.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Vendor ID; Vendor Name; Contact; GST; Address; Bank; Materials; Payment Terms; Rating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Employee / User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Employee and organizational identity used by operational modules.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Employee ID; Name; Department; Designation; Manager; Email; Phone; Role; Status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Warehouse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Defines stock locations.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Warehouse ID; Warehouse Name; Location; Manager; Address; Status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Work Center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Defines production work locations/capabilities.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Work Center; Department; Machine; Capacity; Supervisor; Location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Tax Master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Reusable tax configuration.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Tax type/rate/configuration used by relevant transactions.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Payment Terms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Reusable payment conditions.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Examples include 30% Advance and 70% Before Dispatch.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Delivery Terms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Reusable delivery conditions.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Delivery terms selected in quotations/orders.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Warranty Terms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Reusable warranty rules.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Duration, coverage and exclusions used for products/transactions.</w:t>
            </w:r>
          </w:p>
        </w:tc>
      </w:tr>
    </w:tbl>
    <w:p/>
    <w:p>
      <w:r>
        <w:t>Master data is not a sequential customer lifecycle. These records support multiple transactions throughout the ERP.</w:t>
      </w:r>
    </w:p>
    <w:p>
      <w:pPr>
        <w:pStyle w:val="Heading1"/>
      </w:pPr>
      <w:r>
        <w:t>10. Cross-functional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7"/>
              </w:rPr>
              <w:t>No.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3816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952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Roles &amp; Permissions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Control who can view, create, edit, delete, approve, reject, send, export or cancel records.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7"/>
              </w:rPr>
              <w:t>Example: Sales creates quotation; Sales Manager approves; Accounts verifies payment; Production starts manufacturing.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Approvals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Prevent important transactions from proceeding without authorization.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7"/>
              </w:rPr>
              <w:t>Quotation discount, Vendor PO, Stock Adjustment and Refund are examples.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Inform users about events requiring attention.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7"/>
              </w:rPr>
              <w:t>Quotation approval, material shortage, payment received, QA failure, service assignment, PO mismatch.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Audit Trail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Record who changed what, when, and why.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7"/>
              </w:rPr>
              <w:t>CREATE, UPDATE, APPROVE, REJECT, SEND, CANCEL, VOID, ADJUST.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Documents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Store transaction-related documents with versioning and linkage.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7"/>
              </w:rPr>
              <w:t>Quotation PDF, Customer PO, Vendor Quote, Vendor PO, GRN, Payment Proof, QA Report, Certificate, Invoice, LR, POD, Installation Report, Commissioning Certificate, Service Report.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Reports / Analytics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  <w:sz w:val="17"/>
              </w:rPr>
              <w:t>Provide management visibility into business performance and operational status.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7"/>
              </w:rPr>
              <w:t>Sales, Finance, Production, Inventory, Procurement, Quality and Service reports.</w:t>
            </w:r>
          </w:p>
        </w:tc>
      </w:tr>
    </w:tbl>
    <w:p/>
    <w:p>
      <w:pPr>
        <w:pStyle w:val="Heading2"/>
      </w:pPr>
      <w:r>
        <w:t>10.1 Roles</w:t>
      </w:r>
    </w:p>
    <w:p>
      <w:pPr>
        <w:pStyle w:val="ListBullet"/>
        <w:spacing w:after="40"/>
      </w:pPr>
      <w:r>
        <w:t>Admin</w:t>
      </w:r>
    </w:p>
    <w:p>
      <w:pPr>
        <w:pStyle w:val="ListBullet"/>
        <w:spacing w:after="40"/>
      </w:pPr>
      <w:r>
        <w:t>Sales</w:t>
      </w:r>
    </w:p>
    <w:p>
      <w:pPr>
        <w:pStyle w:val="ListBullet"/>
        <w:spacing w:after="40"/>
      </w:pPr>
      <w:r>
        <w:t>Sales Manager</w:t>
      </w:r>
    </w:p>
    <w:p>
      <w:pPr>
        <w:pStyle w:val="ListBullet"/>
        <w:spacing w:after="40"/>
      </w:pPr>
      <w:r>
        <w:t>Accounts</w:t>
      </w:r>
    </w:p>
    <w:p>
      <w:pPr>
        <w:pStyle w:val="ListBullet"/>
        <w:spacing w:after="40"/>
      </w:pPr>
      <w:r>
        <w:t>Purchase</w:t>
      </w:r>
    </w:p>
    <w:p>
      <w:pPr>
        <w:pStyle w:val="ListBullet"/>
        <w:spacing w:after="40"/>
      </w:pPr>
      <w:r>
        <w:t>Store</w:t>
      </w:r>
    </w:p>
    <w:p>
      <w:pPr>
        <w:pStyle w:val="ListBullet"/>
        <w:spacing w:after="40"/>
      </w:pPr>
      <w:r>
        <w:t>Production</w:t>
      </w:r>
    </w:p>
    <w:p>
      <w:pPr>
        <w:pStyle w:val="ListBullet"/>
        <w:spacing w:after="40"/>
      </w:pPr>
      <w:r>
        <w:t>QA</w:t>
      </w:r>
    </w:p>
    <w:p>
      <w:pPr>
        <w:pStyle w:val="ListBullet"/>
        <w:spacing w:after="40"/>
      </w:pPr>
      <w:r>
        <w:t>Dispatch</w:t>
      </w:r>
    </w:p>
    <w:p>
      <w:pPr>
        <w:pStyle w:val="ListBullet"/>
        <w:spacing w:after="40"/>
      </w:pPr>
      <w:r>
        <w:t>Service Manager</w:t>
      </w:r>
    </w:p>
    <w:p>
      <w:pPr>
        <w:pStyle w:val="ListBullet"/>
        <w:spacing w:after="40"/>
      </w:pPr>
      <w:r>
        <w:t>Service Engineer</w:t>
      </w:r>
    </w:p>
    <w:p>
      <w:pPr>
        <w:pStyle w:val="ListBullet"/>
        <w:spacing w:after="40"/>
      </w:pPr>
      <w:r>
        <w:t>Management</w:t>
      </w:r>
    </w:p>
    <w:p>
      <w:pPr>
        <w:pStyle w:val="Heading2"/>
      </w:pPr>
      <w:r>
        <w:t>10.2 Recommended Approval Examples</w:t>
      </w:r>
    </w:p>
    <w:p>
      <w:pPr>
        <w:pStyle w:val="Flow"/>
      </w:pPr>
      <w:r>
        <w:t>Quotation Discount → Manager Approval</w:t>
        <w:br/>
        <w:t>Vendor PO → Purchase Approval</w:t>
        <w:br/>
        <w:t>Stock Adjustment → Manager Approval</w:t>
        <w:br/>
        <w:t>Refund → Accounts Approval</w:t>
      </w:r>
    </w:p>
    <w:p>
      <w:pPr>
        <w:pStyle w:val="Heading2"/>
      </w:pPr>
      <w:r>
        <w:t>10.3 Audit Principle</w:t>
      </w:r>
    </w:p>
    <w:p>
      <w:r>
        <w:rPr>
          <w:b/>
        </w:rPr>
        <w:t xml:space="preserve">Critical transactions should not simply disappear. </w:t>
      </w:r>
      <w:r>
        <w:t>Instead of uncontrolled DELETE, use VOID / CANCEL + REASON + AUDIT HISTORY.</w:t>
      </w:r>
    </w:p>
    <w:p>
      <w:pPr>
        <w:pStyle w:val="Heading1"/>
      </w:pPr>
      <w:r>
        <w:t>11.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b/>
                <w:sz w:val="17"/>
              </w:rPr>
              <w:t>Reports / Analytics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Lead Report; Quotation Report; Quotation Conversion; Negotiation Report; Sales Order Report; Salesperson Performance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Receivables; Payables; Payment Pending; Invoice Report; Tax Report; Refund 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Production Status; Production Delay; WIP; Material Consumption; Production Efficiency; Rework; Scrap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Current Stock; Low Stock; Stock Movement; Material Shortage; Warehouse Stock; Stock Adjustment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Procurement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Purchase Spend; Vendor Performance; Pending PO; GRN Pending; Vendor Invoice; Vendor Payment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QA Pass; QA Fail; Rework; Scrap; Failure Reasons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Open Tickets; Engineer Performance; Warranty Service; Chargeable Service; SLA; Spare Usage</w:t>
            </w:r>
          </w:p>
        </w:tc>
      </w:tr>
    </w:tbl>
    <w:p/>
    <w:p>
      <w:pPr>
        <w:pStyle w:val="Heading1"/>
      </w:pPr>
      <w:r>
        <w:t>12. End-to-End Business Example</w:t>
      </w:r>
    </w:p>
    <w:p>
      <w:r>
        <w:t>The following example connects the complete ERP lifecycle using one customer and one product journey.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648"/>
            <w:vAlign w:val="center"/>
            <w:shd w:fill="D9EAF7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Business Event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System Outcome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Customer Enquiry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ABC Hospital requests two -80°C freezers.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LEAD-001: NEW → CONTACTED → QUALIFIED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System checks whether ABC Hospital already exists.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Existing customer selected; duplicate is not created.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Quotation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Sales creates QT-001 Rev 0 for two freezers at ₹22,00,000.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Manager approves → SENT.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Negotiation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Customer requests ₹20,00,000.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Negotiation recorded.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Revision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QT-001 Rev 1 is created at ₹20,00,000; customer later requests ₹19,00,000.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QT-001 Rev 2 created; earlier revisions remain.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Acceptance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Customer accepts QT-001 Rev 2 at ₹19,00,000.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Final accepted revision is recorded.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Proforma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PI-001 is created for ₹19,00,000 with 30% advance.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PI linked to accepted quotation.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Customer PO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Customer submits PO ABC/2026/001 for ₹19,00,000.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 recorded.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PO Verification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ERP compares quotation, PI and customer PO.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All match → VERIFIED.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Sales Order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SO-001 is created.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Internal order confirmed.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30% advance = ₹5,70,000 is received and verified.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Production can be released according to policy.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Production Order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Production order created for two freezers.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Manufacturing job released.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BOM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BOM identifies compressors, sensors, controller, copper pipe, cabinet, insulation and electrical parts.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Material requirements derived.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Material Request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Production requests required components.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Stores checks stock.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Compressor: required 2, available 2. Sensor: required 4, available 2.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Issue available 2 sensors + procure shortage 2.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Procurement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RFQ is sent and vendor quotations are compared.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Vendor selected; Vendor PO created.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GRN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Vendor delivers material.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Received quantities are inspected and accepted into inventory.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Fabrication → Refrigeration → Electrical → Assembly.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Operations completed in sequence.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Consumption / WIP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Issued material is consumed/returned as applicable.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Production becomes finished.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QA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FRZ-001 is tested: required -80°C, actual -82°C.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PASS; certificate generated.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Finished Goods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FRZ-001 and FRZ-002 enter finished-goods inventory.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Ready for packing.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Packing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Products, accessories and documents are packed.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Ready for dispatch.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Final Invoice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INV-001 is created for ₹19,00,000.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Invoice issued/posted according to policy.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Dispatch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DISP-001 uses ABC Logistics and LR12345.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Shipment moves to transit.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Shipment becomes delivered and POD is collected.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Delivery closed.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Installation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Engineer Raj installs the machines.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Installation completed.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Commissioning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Temperature, power, safety, alarm and controller tests pass.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 signs; COMMISSIONED.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Warranty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Warranty is 12 months.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Warranty becomes ACTIVE.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Service Request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After three months customer reports the machine is not reaching -80°C.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SRV-001 created.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Warranty Check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Warranty is active.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Service is free under warranty.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Diagnosis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Engineer identifies temperature sensor failure.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Spare required.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Spare Procurement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Sensor stock is zero.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Procurement → Vendor PO → GRN → Spare Inventory.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Repair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Sensor is replaced.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Repair completed.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Testing &amp; Sign-off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Required -80°C; actual -81°C.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PASS → customer confirms issue resolved → SERVICE CLOSED.</w:t>
            </w:r>
          </w:p>
        </w:tc>
      </w:tr>
    </w:tbl>
    <w:p/>
    <w:p>
      <w:pPr>
        <w:pStyle w:val="Heading1"/>
      </w:pPr>
      <w:r>
        <w:t>13. Traceability &amp; Record Relationships</w:t>
      </w:r>
    </w:p>
    <w:p>
      <w:r>
        <w:t>Every important transaction should have a source and a traceable relationship to the records before and after it.</w:t>
      </w:r>
    </w:p>
    <w:p>
      <w:pPr>
        <w:pStyle w:val="Flow"/>
      </w:pPr>
      <w:r>
        <w:t>Customer</w:t>
        <w:br/>
        <w:t xml:space="preserve">   ↓</w:t>
        <w:br/>
        <w:t>Lead</w:t>
        <w:br/>
        <w:t xml:space="preserve">   ↓</w:t>
        <w:br/>
        <w:t>Quotation</w:t>
        <w:br/>
        <w:t xml:space="preserve">   ↓</w:t>
        <w:br/>
        <w:t>Revision(s)</w:t>
        <w:br/>
        <w:t xml:space="preserve">   ↓</w:t>
        <w:br/>
        <w:t>Acceptance</w:t>
        <w:br/>
        <w:t xml:space="preserve">   ↓</w:t>
        <w:br/>
        <w:t>Customer PO</w:t>
        <w:br/>
        <w:t xml:space="preserve">   ↓</w:t>
        <w:br/>
        <w:t>Sales Order</w:t>
        <w:br/>
        <w:t xml:space="preserve">   ↓</w:t>
        <w:br/>
        <w:t>Payment</w:t>
        <w:br/>
        <w:t xml:space="preserve">   ↓</w:t>
        <w:br/>
        <w:t>Production Order</w:t>
        <w:br/>
        <w:t xml:space="preserve">   ↓</w:t>
        <w:br/>
        <w:t>BOM / Materials</w:t>
        <w:br/>
        <w:t xml:space="preserve">   ↓</w:t>
        <w:br/>
        <w:t>Procurement (if required)</w:t>
        <w:br/>
        <w:t xml:space="preserve">   ↓</w:t>
        <w:br/>
        <w:t>Production / WIP / Consumption</w:t>
        <w:br/>
        <w:t xml:space="preserve">   ↓</w:t>
        <w:br/>
        <w:t>QA</w:t>
        <w:br/>
        <w:t xml:space="preserve">   ↓</w:t>
        <w:br/>
        <w:t>Serial Number</w:t>
        <w:br/>
        <w:t xml:space="preserve">   ↓</w:t>
        <w:br/>
        <w:t>Invoice</w:t>
        <w:br/>
        <w:t xml:space="preserve">   ↓</w:t>
        <w:br/>
        <w:t>Dispatch</w:t>
        <w:br/>
        <w:t xml:space="preserve">   ↓</w:t>
        <w:br/>
        <w:t>Delivery</w:t>
        <w:br/>
        <w:t xml:space="preserve">   ↓</w:t>
        <w:br/>
        <w:t>Installation / Commissioning</w:t>
        <w:br/>
        <w:t xml:space="preserve">   ↓</w:t>
        <w:br/>
        <w:t>Warranty</w:t>
        <w:br/>
        <w:t xml:space="preserve">   ↓</w:t>
        <w:br/>
        <w:t>Service</w:t>
      </w:r>
    </w:p>
    <w:p>
      <w:pPr>
        <w:pStyle w:val="Heading2"/>
      </w:pPr>
      <w:r>
        <w:t>13.1 Product History</w:t>
      </w:r>
    </w:p>
    <w:p>
      <w:pPr>
        <w:pStyle w:val="Flow"/>
      </w:pPr>
      <w:r>
        <w:t>Serial Number</w:t>
        <w:br/>
        <w:t xml:space="preserve">     ↓</w:t>
        <w:br/>
        <w:t>Production Order</w:t>
        <w:br/>
        <w:t xml:space="preserve">     ↓</w:t>
        <w:br/>
        <w:t>Material / Consumption</w:t>
        <w:br/>
        <w:t xml:space="preserve">     ↓</w:t>
        <w:br/>
        <w:t>QA</w:t>
        <w:br/>
        <w:t xml:space="preserve">     ↓</w:t>
        <w:br/>
        <w:t>Packing</w:t>
        <w:br/>
        <w:t xml:space="preserve">     ↓</w:t>
        <w:br/>
        <w:t>Invoice</w:t>
        <w:br/>
        <w:t xml:space="preserve">     ↓</w:t>
        <w:br/>
        <w:t>Dispatch</w:t>
        <w:br/>
        <w:t xml:space="preserve">     ↓</w:t>
        <w:br/>
        <w:t>Delivery</w:t>
        <w:br/>
        <w:t xml:space="preserve">     ↓</w:t>
        <w:br/>
        <w:t>Installation</w:t>
        <w:br/>
        <w:t xml:space="preserve">     ↓</w:t>
        <w:br/>
        <w:t>Warranty</w:t>
        <w:br/>
        <w:t xml:space="preserve">     ↓</w:t>
        <w:br/>
        <w:t>Service</w:t>
      </w:r>
    </w:p>
    <w:p>
      <w:pPr>
        <w:pStyle w:val="Heading1"/>
      </w:pPr>
      <w:r>
        <w:t>14. Key Business Rules</w:t>
      </w:r>
    </w:p>
    <w:p>
      <w:pPr>
        <w:pStyle w:val="ListNumber"/>
      </w:pPr>
      <w:r>
        <w:t>Do not create duplicate customer master records; select the existing customer where applicable.</w:t>
      </w:r>
    </w:p>
    <w:p>
      <w:pPr>
        <w:pStyle w:val="ListNumber"/>
      </w:pPr>
      <w:r>
        <w:t>Quotation revisions must preserve previous versions and must not overwrite historical commercial values.</w:t>
      </w:r>
    </w:p>
    <w:p>
      <w:pPr>
        <w:pStyle w:val="ListNumber"/>
      </w:pPr>
      <w:r>
        <w:t>Only the final accepted quotation revision should move forward to the next commercial stage.</w:t>
      </w:r>
    </w:p>
    <w:p>
      <w:pPr>
        <w:pStyle w:val="ListNumber"/>
      </w:pPr>
      <w:r>
        <w:t>Customer PO must be verified against the agreed quotation/proforma before creating or releasing the Sales Order.</w:t>
      </w:r>
    </w:p>
    <w:p>
      <w:pPr>
        <w:pStyle w:val="ListNumber"/>
      </w:pPr>
      <w:r>
        <w:t>Payment verification and production-release rules must be configurable, especially for partial payments.</w:t>
      </w:r>
    </w:p>
    <w:p>
      <w:pPr>
        <w:pStyle w:val="ListNumber"/>
      </w:pPr>
      <w:r>
        <w:t>BOM versions must be controlled so production uses the correct active BOM.</w:t>
      </w:r>
    </w:p>
    <w:p>
      <w:pPr>
        <w:pStyle w:val="ListNumber"/>
      </w:pPr>
      <w:r>
        <w:t>Inventory must support full, partial and no-stock scenarios.</w:t>
      </w:r>
    </w:p>
    <w:p>
      <w:pPr>
        <w:pStyle w:val="ListNumber"/>
      </w:pPr>
      <w:r>
        <w:t>A partial material shortage should allow available stock to be issued while the shortage is procured, where business policy permits.</w:t>
      </w:r>
    </w:p>
    <w:p>
      <w:pPr>
        <w:pStyle w:val="ListNumber"/>
      </w:pPr>
      <w:r>
        <w:t>Vendor selection should consider more than price: quality, delivery, warranty, payment terms and vendor rating.</w:t>
      </w:r>
    </w:p>
    <w:p>
      <w:pPr>
        <w:pStyle w:val="ListNumber"/>
      </w:pPr>
      <w:r>
        <w:t>GRN must reflect actual received, accepted, rejected and damaged quantities.</w:t>
      </w:r>
    </w:p>
    <w:p>
      <w:pPr>
        <w:pStyle w:val="ListNumber"/>
      </w:pPr>
      <w:r>
        <w:t>Production operations should follow the defined sequence.</w:t>
      </w:r>
    </w:p>
    <w:p>
      <w:pPr>
        <w:pStyle w:val="ListNumber"/>
      </w:pPr>
      <w:r>
        <w:t>Issued material and consumed material must be tracked separately where required.</w:t>
      </w:r>
    </w:p>
    <w:p>
      <w:pPr>
        <w:pStyle w:val="ListNumber"/>
      </w:pPr>
      <w:r>
        <w:t>Only QA-passed products should enter available finished-goods stock and proceed to packing.</w:t>
      </w:r>
    </w:p>
    <w:p>
      <w:pPr>
        <w:pStyle w:val="ListNumber"/>
      </w:pPr>
      <w:r>
        <w:t>QA failures must have a rectification/retest path, with rework or scrap when required.</w:t>
      </w:r>
    </w:p>
    <w:p>
      <w:pPr>
        <w:pStyle w:val="ListNumber"/>
      </w:pPr>
      <w:r>
        <w:t>Serialised products should have end-to-end traceability.</w:t>
      </w:r>
    </w:p>
    <w:p>
      <w:pPr>
        <w:pStyle w:val="ListNumber"/>
      </w:pPr>
      <w:r>
        <w:t>Delivery failure must support rescheduling or return.</w:t>
      </w:r>
    </w:p>
    <w:p>
      <w:pPr>
        <w:pStyle w:val="ListNumber"/>
      </w:pPr>
      <w:r>
        <w:t>Warranty should be maintained as a coverage state tied to the product/serial number.</w:t>
      </w:r>
    </w:p>
    <w:p>
      <w:pPr>
        <w:pStyle w:val="ListNumber"/>
      </w:pPr>
      <w:r>
        <w:t>Service must automatically determine warranty validity before deciding whether service is free or chargeable.</w:t>
      </w:r>
    </w:p>
    <w:p>
      <w:pPr>
        <w:pStyle w:val="ListNumber"/>
      </w:pPr>
      <w:r>
        <w:t>Service spare shortages should reuse the normal procurement workflow.</w:t>
      </w:r>
    </w:p>
    <w:p>
      <w:pPr>
        <w:pStyle w:val="ListNumber"/>
      </w:pPr>
      <w:r>
        <w:t>Critical transactions should be cancelled/voided with a reason and audit history instead of being silently deleted.</w:t>
      </w:r>
    </w:p>
    <w:p>
      <w:pPr>
        <w:pStyle w:val="ListNumber"/>
      </w:pPr>
      <w:r>
        <w:t>Stock adjustments require a reason, approval and audit trail.</w:t>
      </w:r>
    </w:p>
    <w:p>
      <w:pPr>
        <w:pStyle w:val="ListNumber"/>
      </w:pPr>
      <w:r>
        <w:t>Vendor payment should support PO + GRN + Vendor Invoice 3-way matching.</w:t>
      </w:r>
    </w:p>
    <w:p>
      <w:pPr>
        <w:pStyle w:val="Heading1"/>
      </w:pPr>
      <w:r>
        <w:t>15. Client Review &amp; Confirmation Points</w:t>
      </w:r>
    </w:p>
    <w:p>
      <w:r>
        <w:t>The workflow above represents the approved business workflow supplied for this documentation. Before implementation, the client/project team should confirm the configurable policy points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Area to Confirm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Client Decision / Business 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Payment release rule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When partial payment is received, should production be allowed or held?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Final invoice timing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Should final invoicing occur before packing, before dispatch, or at another defined point?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Approval thresholds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Which discounts, purchase values, refunds or adjustments require approval, and at what limits?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Warranty start rule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Should warranty start from delivery, commissioning, or another business-defined event?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Serialisation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Which products require individual serial-number traceability?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Tax configuration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What tax rules/rates and document requirements apply?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Delivery terms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What delivery terms and logistics documents are mandatory?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Service coverage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Which parts/labour/travel are covered or excluded under warranty?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RMA policy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What conditions allow repair, replacement, credit note or refund?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Accounting integration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What accounting/Tally posting and reconciliation rules are required?</w:t>
            </w:r>
          </w:p>
        </w:tc>
      </w:tr>
    </w:tbl>
    <w:p/>
    <w:p>
      <w:pPr>
        <w:pStyle w:val="Heading1"/>
      </w:pPr>
      <w:r>
        <w:t>16. Executive Summary</w:t>
      </w:r>
    </w:p>
    <w:p>
      <w:r>
        <w:t>The ERP is designed as a connected lifecycle that follows a customer requirement from initial enquiry through commercial agreement, order confirmation, payment, manufacturing, quality control, logistics, installation, warranty and after-sales service.</w:t>
      </w:r>
    </w:p>
    <w:p>
      <w:pPr>
        <w:pStyle w:val="Flow"/>
      </w:pPr>
      <w:r>
        <w:t>CUSTOMER WANTS SOMETHING</w:t>
        <w:br/>
        <w:t xml:space="preserve">        ↓</w:t>
        <w:br/>
        <w:t>LEAD</w:t>
        <w:br/>
        <w:t xml:space="preserve">        ↓</w:t>
        <w:br/>
        <w:t>QUOTATION</w:t>
        <w:br/>
        <w:t xml:space="preserve">        ↓</w:t>
        <w:br/>
        <w:t>NEGOTIATION / REVISION</w:t>
        <w:br/>
        <w:t xml:space="preserve">        ↓</w:t>
        <w:br/>
        <w:t>ACCEPTANCE</w:t>
        <w:br/>
        <w:t xml:space="preserve">        ↓</w:t>
        <w:br/>
        <w:t>PROFORMA</w:t>
        <w:br/>
        <w:t xml:space="preserve">        ↓</w:t>
        <w:br/>
        <w:t>CUSTOMER PO</w:t>
        <w:br/>
        <w:t xml:space="preserve">        ↓</w:t>
        <w:br/>
        <w:t>PO VERIFICATION</w:t>
        <w:br/>
        <w:t xml:space="preserve">        ↓</w:t>
        <w:br/>
        <w:t>SALES ORDER</w:t>
        <w:br/>
        <w:t xml:space="preserve">        ↓</w:t>
        <w:br/>
        <w:t>PAYMENT</w:t>
        <w:br/>
        <w:t xml:space="preserve">        ↓</w:t>
        <w:br/>
        <w:t>PRODUCTION</w:t>
        <w:br/>
        <w:t xml:space="preserve">        ↓</w:t>
        <w:br/>
        <w:t>BOM + MATERIALS + PROCUREMENT</w:t>
        <w:br/>
        <w:t xml:space="preserve">        ↓</w:t>
        <w:br/>
        <w:t>MANUFACTURE / WIP / CONSUMPTION</w:t>
        <w:br/>
        <w:t xml:space="preserve">        ↓</w:t>
        <w:br/>
        <w:t>QA</w:t>
        <w:br/>
        <w:t xml:space="preserve">        ↓</w:t>
        <w:br/>
        <w:t>FINISHED GOODS + PACKING</w:t>
        <w:br/>
        <w:t xml:space="preserve">        ↓</w:t>
        <w:br/>
        <w:t>INVOICE</w:t>
        <w:br/>
        <w:t xml:space="preserve">        ↓</w:t>
        <w:br/>
        <w:t>DISPATCH</w:t>
        <w:br/>
        <w:t xml:space="preserve">        ↓</w:t>
        <w:br/>
        <w:t>DELIVERY / POD</w:t>
        <w:br/>
        <w:t xml:space="preserve">        ↓</w:t>
        <w:br/>
        <w:t>INSTALLATION / COMMISSIONING</w:t>
        <w:br/>
        <w:t xml:space="preserve">        ↓</w:t>
        <w:br/>
        <w:t>WARRANTY</w:t>
        <w:br/>
        <w:t xml:space="preserve">        ↓</w:t>
        <w:br/>
        <w:t>SERVICE WHEN REQUIRED</w:t>
      </w:r>
    </w:p>
    <w:p/>
    <w:p>
      <w:pPr>
        <w:pStyle w:val="ClientNote"/>
      </w:pPr>
      <w:r>
        <w:rPr>
          <w:b/>
        </w:rPr>
        <w:t xml:space="preserve">Reference basis: </w:t>
      </w:r>
      <w:r>
        <w:t>This document has been prepared from the provided ERP final complete business workflow and preserves its terminology, module structure, workflow branches and business controls.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ERP Business Workflow &amp; Functional Documentation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entNote">
    <w:name w:val="Client Note"/>
    <w:pPr>
      <w:spacing w:after="100"/>
    </w:pPr>
    <w:rPr>
      <w:rFonts w:ascii="Aptos" w:hAnsi="Aptos"/>
      <w:sz w:val="18"/>
    </w:rPr>
  </w:style>
  <w:style w:type="paragraph" w:customStyle="1" w:styleId="Flow">
    <w:name w:val="Flow"/>
    <w:pPr>
      <w:spacing w:after="8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