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ERP SOFTWARE DEVELOPER</w:t>
        <w:br/>
        <w:t>FUNCTIONAL &amp; TECHNICAL DOCUMENTATION</w:t>
      </w:r>
    </w:p>
    <w:p>
      <w:pPr>
        <w:jc w:val="center"/>
      </w:pPr>
      <w:r>
        <w:rPr>
          <w:b/>
          <w:sz w:val="22"/>
        </w:rPr>
        <w:t>Full workflow • functionality • status stages • data • APIs • permissions • validation •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Document Item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Document Type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Software Developer Functional &amp; Technical Documentation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Basis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Approved ERP business workflow / client documentation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Audience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Frontend, Backend, QA, DevOps and Business/Product teams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Complete ERP lifecycle, masters, controls, exceptions and reporting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Implementation Principle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6"/>
              </w:rPr>
              <w:t>Workflow-driven, status-controlled and fully traceable</w:t>
            </w:r>
          </w:p>
        </w:tc>
      </w:tr>
    </w:tbl>
    <w:p/>
    <w:p>
      <w:pPr>
        <w:pStyle w:val="DevNote"/>
      </w:pPr>
      <w:r>
        <w:rPr>
          <w:b/>
        </w:rPr>
        <w:t xml:space="preserve">Scope boundary: </w:t>
      </w:r>
      <w:r>
        <w:t>This document converts the approved business workflow into developer-facing requirements. Company-specific policies not defined in the workflow should be configurable, not silently hard-coded.</w:t>
      </w:r>
    </w:p>
    <w:p>
      <w:r>
        <w:br w:type="page"/>
      </w:r>
    </w:p>
    <w:p>
      <w:pPr>
        <w:pStyle w:val="Heading1"/>
      </w:pPr>
      <w:r>
        <w:t>1. Engineering Objective</w:t>
      </w:r>
    </w:p>
    <w:p>
      <w:r>
        <w:t>Build the ERP as one connected transaction system. Every important record must have a source, owner, lifecycle status, allowed transitions, permissions, related documents, audit history and a defined next step.</w:t>
      </w:r>
    </w:p>
    <w:p>
      <w:pPr>
        <w:pStyle w:val="Flow"/>
      </w:pPr>
      <w:r>
        <w:t>MASTER DATA → TRANSACTIONS → OPERATIONS → FINANCE/LOGISTICS → SERVICE</w:t>
        <w:br/>
        <w:t xml:space="preserve">                         ↓</w:t>
        <w:br/>
        <w:t xml:space="preserve">                 STATUS + APPROVAL + AUDIT</w:t>
        <w:br/>
        <w:t xml:space="preserve">                         ↓</w:t>
        <w:br/>
        <w:t xml:space="preserve">                DOCUMENTS + NOTIFICATIONS</w:t>
        <w:br/>
        <w:t xml:space="preserve">                         ↓</w:t>
        <w:br/>
        <w:t xml:space="preserve">                      REPORTING</w:t>
      </w:r>
    </w:p>
    <w:p>
      <w:pPr>
        <w:pStyle w:val="Heading2"/>
      </w:pPr>
      <w:r>
        <w:t>1.1 Non-negotiable implementation principles</w:t>
      </w:r>
    </w:p>
    <w:p>
      <w:pPr>
        <w:pStyle w:val="ListBullet"/>
        <w:spacing w:after="20"/>
      </w:pPr>
      <w:r>
        <w:t>Do not build modules as isolated CRUD pages; maintain source-to-target relationships.</w:t>
      </w:r>
    </w:p>
    <w:p>
      <w:pPr>
        <w:pStyle w:val="ListBullet"/>
        <w:spacing w:after="20"/>
      </w:pPr>
      <w:r>
        <w:t>Do not overwrite commercial history; quotation revisions are versioned.</w:t>
      </w:r>
    </w:p>
    <w:p>
      <w:pPr>
        <w:pStyle w:val="ListBullet"/>
        <w:spacing w:after="20"/>
      </w:pPr>
      <w:r>
        <w:t>Do not allow arbitrary status editing; use controlled transitions.</w:t>
      </w:r>
    </w:p>
    <w:p>
      <w:pPr>
        <w:pStyle w:val="ListBullet"/>
        <w:spacing w:after="20"/>
      </w:pPr>
      <w:r>
        <w:t>Critical actions require permission and audit logging.</w:t>
      </w:r>
    </w:p>
    <w:p>
      <w:pPr>
        <w:pStyle w:val="ListBullet"/>
        <w:spacing w:after="20"/>
      </w:pPr>
      <w:r>
        <w:t>Every failure/exception has an explicit recovery path.</w:t>
      </w:r>
    </w:p>
    <w:p>
      <w:pPr>
        <w:pStyle w:val="ListBullet"/>
        <w:spacing w:after="20"/>
      </w:pPr>
      <w:r>
        <w:t>Serialised products must be traceable across the full lifecycle.</w:t>
      </w:r>
    </w:p>
    <w:p>
      <w:pPr>
        <w:pStyle w:val="ListBullet"/>
        <w:spacing w:after="20"/>
      </w:pPr>
      <w:r>
        <w:t>Inventory changes are controlled movements, not uncontrolled quantity edits.</w:t>
      </w:r>
    </w:p>
    <w:p>
      <w:pPr>
        <w:pStyle w:val="ListBullet"/>
        <w:spacing w:after="20"/>
      </w:pPr>
      <w:r>
        <w:t>Documents remain linked to source records and versions.</w:t>
      </w:r>
    </w:p>
    <w:p>
      <w:pPr>
        <w:pStyle w:val="ListBullet"/>
        <w:spacing w:after="20"/>
      </w:pPr>
      <w:r>
        <w:t>Dashboard widgets are derived views; the dashboard is not itself a transaction.</w:t>
      </w:r>
    </w:p>
    <w:p>
      <w:pPr>
        <w:pStyle w:val="Heading1"/>
      </w:pPr>
      <w:r>
        <w:t>2. Recommended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Responsibility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6"/>
              </w:rPr>
              <w:t>Developer guidance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Screens, forms, tables, filters, dashboards, workflow actions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Reusable components; permission-aware buttons; responsive layouts; server validation mirrored by client UX.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Auth, authorization, validation, transitions, documents, reports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Controllers/routes + business services; consistent error contract.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Business Services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Workflow rules and cross-module operations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Keep status/transition rules outside UI.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Masters, transactions, statuses, relations, inventory, audit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Use transactional/session support for critical multi-record operations.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PDFs, PO, QA, POD, installation/service documents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Object storage + DB metadata/reference.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Workflow events and user alerts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Event-based notification service.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Immutable action history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Actor, action, before/after, reason, timestamp.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Reporting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Aggregations and analytics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Server-side aggregation/query layer.</w:t>
            </w:r>
          </w:p>
        </w:tc>
      </w:tr>
    </w:tbl>
    <w:p/>
    <w:p>
      <w:pPr>
        <w:pStyle w:val="Heading2"/>
      </w:pPr>
      <w:r>
        <w:t>2.1 Logical service boundaries</w:t>
      </w:r>
    </w:p>
    <w:p>
      <w:pPr>
        <w:pStyle w:val="ListBullet"/>
        <w:spacing w:after="20"/>
      </w:pPr>
      <w:r>
        <w:t>Auth &amp; Identity</w:t>
      </w:r>
    </w:p>
    <w:p>
      <w:pPr>
        <w:pStyle w:val="ListBullet"/>
        <w:spacing w:after="20"/>
      </w:pPr>
      <w:r>
        <w:t>Master Data</w:t>
      </w:r>
    </w:p>
    <w:p>
      <w:pPr>
        <w:pStyle w:val="ListBullet"/>
        <w:spacing w:after="20"/>
      </w:pPr>
      <w:r>
        <w:t>Sales</w:t>
      </w:r>
    </w:p>
    <w:p>
      <w:pPr>
        <w:pStyle w:val="ListBullet"/>
        <w:spacing w:after="20"/>
      </w:pPr>
      <w:r>
        <w:t>Quotation &amp; Negotiation</w:t>
      </w:r>
    </w:p>
    <w:p>
      <w:pPr>
        <w:pStyle w:val="ListBullet"/>
        <w:spacing w:after="20"/>
      </w:pPr>
      <w:r>
        <w:t>Order &amp; Payment</w:t>
      </w:r>
    </w:p>
    <w:p>
      <w:pPr>
        <w:pStyle w:val="ListBullet"/>
        <w:spacing w:after="20"/>
      </w:pPr>
      <w:r>
        <w:t>Inventory &amp; Warehouse</w:t>
      </w:r>
    </w:p>
    <w:p>
      <w:pPr>
        <w:pStyle w:val="ListBullet"/>
        <w:spacing w:after="20"/>
      </w:pPr>
      <w:r>
        <w:t>Procurement</w:t>
      </w:r>
    </w:p>
    <w:p>
      <w:pPr>
        <w:pStyle w:val="ListBullet"/>
        <w:spacing w:after="20"/>
      </w:pPr>
      <w:r>
        <w:t>Production</w:t>
      </w:r>
    </w:p>
    <w:p>
      <w:pPr>
        <w:pStyle w:val="ListBullet"/>
        <w:spacing w:after="20"/>
      </w:pPr>
      <w:r>
        <w:t>Quality</w:t>
      </w:r>
    </w:p>
    <w:p>
      <w:pPr>
        <w:pStyle w:val="ListBullet"/>
        <w:spacing w:after="20"/>
      </w:pPr>
      <w:r>
        <w:t>Finance / Invoice</w:t>
      </w:r>
    </w:p>
    <w:p>
      <w:pPr>
        <w:pStyle w:val="ListBullet"/>
        <w:spacing w:after="20"/>
      </w:pPr>
      <w:r>
        <w:t>Logistics</w:t>
      </w:r>
    </w:p>
    <w:p>
      <w:pPr>
        <w:pStyle w:val="ListBullet"/>
        <w:spacing w:after="20"/>
      </w:pPr>
      <w:r>
        <w:t>Installation &amp; Warranty</w:t>
      </w:r>
    </w:p>
    <w:p>
      <w:pPr>
        <w:pStyle w:val="ListBullet"/>
        <w:spacing w:after="20"/>
      </w:pPr>
      <w:r>
        <w:t>Service</w:t>
      </w:r>
    </w:p>
    <w:p>
      <w:pPr>
        <w:pStyle w:val="ListBullet"/>
        <w:spacing w:after="20"/>
      </w:pPr>
      <w:r>
        <w:t>Documents</w:t>
      </w:r>
    </w:p>
    <w:p>
      <w:pPr>
        <w:pStyle w:val="ListBullet"/>
        <w:spacing w:after="20"/>
      </w:pPr>
      <w:r>
        <w:t>Notifications</w:t>
      </w:r>
    </w:p>
    <w:p>
      <w:pPr>
        <w:pStyle w:val="ListBullet"/>
        <w:spacing w:after="20"/>
      </w:pPr>
      <w:r>
        <w:t>Audit</w:t>
      </w:r>
    </w:p>
    <w:p>
      <w:pPr>
        <w:pStyle w:val="ListBullet"/>
        <w:spacing w:after="20"/>
      </w:pPr>
      <w:r>
        <w:t>Reporting</w:t>
      </w:r>
    </w:p>
    <w:p>
      <w:pPr>
        <w:pStyle w:val="Heading1"/>
      </w:pPr>
      <w:r>
        <w:t>3. Application Navigation / Module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6"/>
              </w:rPr>
              <w:t>Section</w:t>
            </w:r>
          </w:p>
        </w:tc>
        <w:tc>
          <w:tcPr>
            <w:tcW w:type="dxa" w:w="7416"/>
            <w:vAlign w:val="center"/>
            <w:shd w:fill="D9EAF7"/>
          </w:tcPr>
          <w:p>
            <w:r/>
            <w:r>
              <w:rPr>
                <w:b/>
                <w:sz w:val="16"/>
              </w:rPr>
              <w:t>Pages / Modules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Lead, Customer, Quotation, Negotiation, Quotation Revision, Acceptance, Proforma, Customer PO, PO Verification, Sales Order, Payment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Production Order, BOM, Material Request, Inventory Check, Procurement, Vendor PO, GRN, Production, Material Consumption, WIP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Quality &amp; Inventory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QA, Serial Traceability, Finished Goods, Packing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Finance &amp; Logistics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Final Invoice, Accounts, Dispatch, Delivery / POD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Installation &amp; Service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Installation, Commissioning, Warranty, Service Ticket, Warranty Check, Service Quotation, Engineer Assignment, Diagnosis, Spare Parts, On-site Repair, Factory Return, Service Testing, Customer Sign-off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Masters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Customer, Product, Vendor, Employee/User, Warehouse, Work Center, Tax, Payment Terms, Delivery Terms, Warranty Terms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Controls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Roles &amp; Permissions, Approvals, Notifications, Audit Trail, Documents, Reports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Exceptions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b w:val="0"/>
                <w:sz w:val="16"/>
              </w:rPr>
              <w:t>Cancellation, Payment Failure/Reversal, Material Shortage, QA Rework/Scrap, Delivery Failure, Installation Failure, RMA, Replacement, Credit Note, Refund, Stock Adjustment, Warehouse Transfer, Vendor Return</w:t>
            </w:r>
          </w:p>
        </w:tc>
      </w:tr>
    </w:tbl>
    <w:p/>
    <w:p>
      <w:pPr>
        <w:pStyle w:val="Heading1"/>
      </w:pPr>
      <w:r>
        <w:t>4. Common Screen &amp; Component Specification</w:t>
      </w:r>
    </w:p>
    <w:p>
      <w:pPr>
        <w:pStyle w:val="Heading2"/>
      </w:pPr>
      <w:r>
        <w:t>4.1 Standard list page</w:t>
      </w:r>
    </w:p>
    <w:p>
      <w:pPr>
        <w:pStyle w:val="ListBullet"/>
        <w:spacing w:after="20"/>
      </w:pPr>
      <w:r>
        <w:t>Header: module title + Create + optional export</w:t>
      </w:r>
    </w:p>
    <w:p>
      <w:pPr>
        <w:pStyle w:val="ListBullet"/>
        <w:spacing w:after="20"/>
      </w:pPr>
      <w:r>
        <w:t>Search by identifiers/names</w:t>
      </w:r>
    </w:p>
    <w:p>
      <w:pPr>
        <w:pStyle w:val="ListBullet"/>
        <w:spacing w:after="20"/>
      </w:pPr>
      <w:r>
        <w:t>Filters for status/date/owner/priority/warehouse where applicable</w:t>
      </w:r>
    </w:p>
    <w:p>
      <w:pPr>
        <w:pStyle w:val="ListBullet"/>
        <w:spacing w:after="20"/>
      </w:pPr>
      <w:r>
        <w:t>Server-side pagination</w:t>
      </w:r>
    </w:p>
    <w:p>
      <w:pPr>
        <w:pStyle w:val="ListBullet"/>
        <w:spacing w:after="20"/>
      </w:pPr>
      <w:r>
        <w:t>Row actions controlled by permissions and status</w:t>
      </w:r>
    </w:p>
    <w:p>
      <w:pPr>
        <w:pStyle w:val="ListBullet"/>
        <w:spacing w:after="20"/>
      </w:pPr>
      <w:r>
        <w:t>Bulk actions only where explicitly allowed</w:t>
      </w:r>
    </w:p>
    <w:p>
      <w:pPr>
        <w:pStyle w:val="Heading2"/>
      </w:pPr>
      <w:r>
        <w:t>4.2 Standard detail page</w:t>
      </w:r>
    </w:p>
    <w:p>
      <w:pPr>
        <w:pStyle w:val="ListBullet"/>
        <w:spacing w:after="20"/>
      </w:pPr>
      <w:r>
        <w:t>Header with record number/status/primary action</w:t>
      </w:r>
    </w:p>
    <w:p>
      <w:pPr>
        <w:pStyle w:val="ListBullet"/>
        <w:spacing w:after="20"/>
      </w:pPr>
      <w:r>
        <w:t>Summary information and key dates</w:t>
      </w:r>
    </w:p>
    <w:p>
      <w:pPr>
        <w:pStyle w:val="ListBullet"/>
        <w:spacing w:after="20"/>
      </w:pPr>
      <w:r>
        <w:t>Tabs: Overview, Lines/Items, Documents, Activity/Audit, Related Transactions</w:t>
      </w:r>
    </w:p>
    <w:p>
      <w:pPr>
        <w:pStyle w:val="ListBullet"/>
        <w:spacing w:after="20"/>
      </w:pPr>
      <w:r>
        <w:t>Status timeline</w:t>
      </w:r>
    </w:p>
    <w:p>
      <w:pPr>
        <w:pStyle w:val="ListBullet"/>
        <w:spacing w:after="20"/>
      </w:pPr>
      <w:r>
        <w:t>Source and downstream transaction links</w:t>
      </w:r>
    </w:p>
    <w:p>
      <w:pPr>
        <w:pStyle w:val="ListBullet"/>
        <w:spacing w:after="20"/>
      </w:pPr>
      <w:r>
        <w:t>Action buttons are permission + status aware</w:t>
      </w:r>
    </w:p>
    <w:p>
      <w:pPr>
        <w:pStyle w:val="Heading2"/>
      </w:pPr>
      <w:r>
        <w:t>4.3 Standard form behavior</w:t>
      </w:r>
    </w:p>
    <w:p>
      <w:pPr>
        <w:pStyle w:val="ListBullet"/>
        <w:spacing w:after="20"/>
      </w:pPr>
      <w:r>
        <w:t>Draft save where applicable</w:t>
      </w:r>
    </w:p>
    <w:p>
      <w:pPr>
        <w:pStyle w:val="ListBullet"/>
        <w:spacing w:after="20"/>
      </w:pPr>
      <w:r>
        <w:t>Required-field validation</w:t>
      </w:r>
    </w:p>
    <w:p>
      <w:pPr>
        <w:pStyle w:val="ListBullet"/>
        <w:spacing w:after="20"/>
      </w:pPr>
      <w:r>
        <w:t>Server-side validation is authoritative</w:t>
      </w:r>
    </w:p>
    <w:p>
      <w:pPr>
        <w:pStyle w:val="ListBullet"/>
        <w:spacing w:after="20"/>
      </w:pPr>
      <w:r>
        <w:t>Prevent duplicate critical submissions</w:t>
      </w:r>
    </w:p>
    <w:p>
      <w:pPr>
        <w:pStyle w:val="ListBullet"/>
        <w:spacing w:after="20"/>
      </w:pPr>
      <w:r>
        <w:t>Confirmation for irreversible actions</w:t>
      </w:r>
    </w:p>
    <w:p>
      <w:pPr>
        <w:pStyle w:val="ListBullet"/>
        <w:spacing w:after="20"/>
      </w:pPr>
      <w:r>
        <w:t>Reason required for controlled cancellation/rejection/adjustment actions</w:t>
      </w:r>
    </w:p>
    <w:p>
      <w:pPr>
        <w:pStyle w:val="Heading1"/>
      </w:pPr>
      <w:r>
        <w:t>5. Workflow / Status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Concept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Current lifecycle state.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Transition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Explicit allowed move from one status to another.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Actor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Authenticated user performing action.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Permission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Role/action permission required.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Preconditions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Business checks before transition.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Reason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Required for selected exception actions.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Every critical transition logged.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Configured events may notify responsible users.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Next action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API/UI should expose permitted next actions.</w:t>
            </w:r>
          </w:p>
        </w:tc>
      </w:tr>
    </w:tbl>
    <w:p/>
    <w:p>
      <w:pPr>
        <w:pStyle w:val="Flow"/>
      </w:pPr>
      <w:r>
        <w:t>REQUEST → AUTHENTICATE → AUTHORIZE → LOAD CURRENT STATUS → CHECK PRECONDITIONS → VALIDATE → UPDATE/TRANSACTION → AUDIT → EVENT/NOTIFICATION → RESPONSE</w:t>
      </w:r>
    </w:p>
    <w:p>
      <w:pPr>
        <w:pStyle w:val="DevNote"/>
      </w:pPr>
      <w:r>
        <w:rPr>
          <w:b/>
        </w:rPr>
        <w:t xml:space="preserve">Developer rule: </w:t>
      </w:r>
      <w:r>
        <w:t>The frontend must never directly assign arbitrary status values. Use action/transition APIs or a central workflow service.</w:t>
      </w:r>
    </w:p>
    <w:p>
      <w:pPr>
        <w:pStyle w:val="Heading1"/>
      </w:pPr>
      <w:r>
        <w:t>6. Complete Status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status flow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Lead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NEW → CONTACTED → FOLLOW-UP → QUALIFIED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Alternative: LOST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PROSPECT → ACTIVE → INACTIVE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Master lifecycle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PENDING APPROVAL → APPROVED → SENT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ACCEPTED / NEGOTIATION / REJECTED / EXPIRED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Negotiation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SENT → AWAITING CUSTOMER → NEGOTIATION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ACCEPTED / REVISION REQUIRED / REJECTED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 Revision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REVISION DRAFT → PENDING APPROVAL → APPROVED → SENT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Repeatable revision loop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Acceptance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SENT → ACCEPTED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Final revision only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Proforma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APPROVED → SENT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 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RECEIVED → PENDING VERIFICATION → VERIFIED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MISMATCH → HOLD → CORRECTION → REVERIFY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CONFIRMED → IN PROGRESS → COMPLETED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Cancellation path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PENDING → RECEIVED → VERIFIED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PARTIAL / FAILED / REVERSED / OVERPAYMENT / SHORT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Production Order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PLANNED → RELEASED → IN PROGRESS → COMPLETED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BOM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APPROVED → 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Versioned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Material Request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SUBMITTED → APPROVED → STOCK CHECK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REQUESTED → STOCK CHECK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FULL / PARTIAL / NONE decision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Vendor PO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APPROVED → SENT → PARTIALLY RECEIVED → FULLY RECEIVED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EXPECTED → PARTIALLY RECEIVED → FULLY RECEIVED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Rejected/damaged quantities captured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READY → FABRICATION → REFRIGERATION → ELECTRICAL → ASSEMBLY → COMPLETED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Sequence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WIP / Consumption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ISSUED → IN PRODUCTION → CONSUMED → WIP → COMPLETED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PENDING → TESTING → PASS / FAIL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FAIL → RECTIFICATION → RETEST → REWORK/SCRAP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Serial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CREATED → IN PRODUCTION → QA PASSED → PACKED → DISPATCHED → DELIVERED → WARRANTY → SERVICE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Traceability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Finished Goods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READY FOR DISPATCH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QA passed only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Packing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PENDING → PACKING → PACKED → READY FOR DISPATCH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Invoice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DRAFT → APPROVED → ISSUED → POSTED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Timing configurable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READY → DISPATCHED → IN TRANSIT → OUT FOR DELIVERY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IN TRANSIT → OUT FOR DELIVERY → DELIVERED → POD RECEIVED → CLOSED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Failure → RESCHEDULE/RETURN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Installation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PENDING → ASSIGNED → INSTALLATION → TESTING → COMMISSIONED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Failure → REVISIT/RECTIFY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NOT STARTED → ACTIVE → EXPIRED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Coverage state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 Ticket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OPEN → ASSIGNED → IN PROGRESS → RESOLVED → CUSTOMER SIGN-OFF → CLOSED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Engineer Assignment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UNASSIGNED → ASSIGNED → SCHEDULED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 Testing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6"/>
              </w:rPr>
              <w:t>TEST → PASS → CUSTOMER SIGN-OFF → CLOSED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FAIL → REPAIR → RETEST</w:t>
            </w:r>
          </w:p>
        </w:tc>
      </w:tr>
    </w:tbl>
    <w:p/>
    <w:p>
      <w:pPr>
        <w:pStyle w:val="Heading1"/>
      </w:pPr>
      <w:r>
        <w:t>7. Detailed Functional Specification — 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952"/>
            <w:vAlign w:val="center"/>
            <w:shd w:fill="D9EAF7"/>
          </w:tcPr>
          <w:p>
            <w:r/>
            <w:r>
              <w:rPr>
                <w:b/>
                <w:sz w:val="16"/>
              </w:rPr>
              <w:t>Key UI/Data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Actions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rule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Next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Live control center.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Total Leads; Open Quotations; Pending Approvals; Open Orders; Payment Pending; Production; Shortage; QA; Dispatch; Deliveries; Service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LIVE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View, filter, search, open source record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Widgets are derived, not transactions.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Open source module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Lead / Enquiry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Capture and qualify opportunity.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Lead no.; company; contact; source; product; qty; requirement; budget; expected date; salesperson; follow-up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NEW → CONTACTED → FOLLOW-UP → QUALIFIED / LOST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edit, contact, activity, follow-up, qualify, lost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Qualified lead must resolve to customer.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Customer check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Reusable customer master.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Company; contacts; GST/PAN; billing/shipping; payment terms; credit limit; documents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PROSPECT → ACTIVE → INACTIVE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edit, contact, history, documents, deactivate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Duplicate prevention.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Quotation/order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Commercial offer.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Header + line items + unit price + discount + tax + validity + payment/delivery/warranty terms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DRAFT → PENDING APPROVAL → APPROVED → SENT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submit, approve, edit, send, PDF, cancel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Cannot send before required approval; validity tracked.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Customer response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Negotiation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Record customer changes/requests.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Quotation; requested price/qty/discount/terms; message; response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SENT → AWAITING CUSTOMER → NEGOTIATION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Record, accept, request revision, reject, resend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History retained.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Acceptance or revision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Quotation Revision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Version quotation without overwriting history.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Revision no.; previous/new amount; changed items; reason; new terms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REVISION DRAFT → PENDING APPROVAL → APPROVED → SENT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edit, submit, approve, send, history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Revision numbers unique; old versions immutable.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Customer response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Acceptance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Record final accepted revision.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Accepted revision; amount; confirmation; date; customer ref; document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SENT → ACCEPTED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Accept; upload confirmation; history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Only final sent revision proceeds.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Proforma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Proforma Invoice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Pre-final commercial document.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Customer; quotation; lines; tax; advance; terms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DRAFT → APPROVED → SENT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approve, send, PDF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Inherit accepted quotation data.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Customer PO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09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Customer PO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Record official customer purchase order.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PO no.; date; quotation/PI; lines; price; delivery; payment; document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RECEIVED → PENDING VERIFICATION → VERIFIED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Record, upload, view, verify, hold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Required commercial comparison.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PO verification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PO Verification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Compare agreed vs customer PO.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Product; qty; price; tax; delivery; payment; warranty; customer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PENDING → VERIFIED / MISMATCH → HOLD → CORRECTION → REVERIFY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Verify, hold, request correction, reject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Mismatch must be visible field-by-field.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Internal executable order.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Customer; PO; quotation; lines; amount; delivery; priority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DRAFT → CONFIRMED → IN PROGRESS → COMPLETED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Create, confirm, hold, cancel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Source PO must be verified where required.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Payment/production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Record/verify customer receipt.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Expected/paid amount; method; bank; UTR; proof; allocation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PENDING → RECEIVED → VERIFIED; PARTIAL/FAILED/REVERSED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Record, proof, verify, adjust, refund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Release rule for partial payment configurable.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Production release</w:t>
            </w:r>
          </w:p>
        </w:tc>
      </w:tr>
    </w:tbl>
    <w:p/>
    <w:p>
      <w:pPr>
        <w:pStyle w:val="Heading1"/>
      </w:pPr>
      <w:r>
        <w:t>8. Detailed Functional Specification — Production / Inventory /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UI/Data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Actions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rule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Next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Production Order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Manufacturing job from SO.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 no.; SO; product; qty; target; priority; team; work center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PLANNED → RELEASED → IN PROGRESS → COMPLETED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Plan/release/start/hold/complete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Release checks prerequisites.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BOM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BOM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Versioned manufacturing recipe.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Product; version; components; qty; unit; scrap; alternative; effective 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DRAFT → APPROVED → ACTIVE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Create/edit/approve/activate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Correct active version only.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Material request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Material Request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Request production materials.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Production; material; required qty; date; warehouse; priority; requester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DRAFT → SUBMITTED → APPROVED → STOCK CHECK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Create/submit/approve/check/issue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Derived from production/BOM.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Inventory Check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Determine stock path.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Required; available; reserved; shortage; warehouse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REQUESTED → STOCK CHECK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Reserve/issue/return/transfer/adjust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FULL / PARTIAL / NONE.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Issue/procurement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Procurement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Buy shortages.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RFQ; material; qty; vendors; quotes; comparison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RFQ → QUOTES → COMPARE → SELECT → PO → GRN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RFQ/send/receive/compare/select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Vendor selection history retained.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Vendor PO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Vendor PO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Order material.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Vendor; RFQ; lines; price; tax; delivery; terms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DRAFT → APPROVED → SENT → PARTIALLY RECEIVED → FULLY RECEIVED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Create/approve/send/edit/cancel/track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Partial receipt supported.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GRN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Record actual receipt.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Ordered/received/accepted/rejected/damaged; warehouse; inspection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EXPECTED → PARTIALLY RECEIVED → FULLY RECEIVED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Receive/inspect/accept/reject/return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Accepted qty only enters usable stock.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Production Operations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Execute manufacturing sequence.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Operation; work center; employee; time; output; rejection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READY → FABRICATION → REFRIGERATION → ELECTRICAL → ASSEMBLY → COMPLETED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Start/pause/resume/complete/hold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Sequence control.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QA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Material Consumption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Track actual usage.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Issued/consumed/returned/WIP by operation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ISSUED → IN PRODUCTION → CONSUMED → WIP → COMPLETED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Consume/return/update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Issued != consumed necessarily.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Finished product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WIP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Track unfinished product.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Current operation; qty; state; timestamps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IN PRODUCTION / WIP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Move/complete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Not finished goods.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Next operation</w:t>
            </w:r>
          </w:p>
        </w:tc>
      </w:tr>
    </w:tbl>
    <w:p/>
    <w:p>
      <w:pPr>
        <w:pStyle w:val="Heading2"/>
      </w:pPr>
      <w:r>
        <w:t>8.1 Inventory decision</w:t>
      </w:r>
    </w:p>
    <w:p>
      <w:pPr>
        <w:pStyle w:val="Flow"/>
      </w:pPr>
      <w:r>
        <w:t>MATERIAL REQUIRED → CHECK STOCK</w:t>
        <w:br/>
        <w:t>FULL → RESERVE → ISSUE</w:t>
        <w:br/>
        <w:t>PARTIAL → ISSUE AVAILABLE → PROCURE SHORTAGE</w:t>
        <w:br/>
        <w:t>NONE → PROCUREMENT</w:t>
        <w:br/>
        <w:t>MATERIAL READY → PRODUCTION</w:t>
      </w:r>
    </w:p>
    <w:p>
      <w:pPr>
        <w:pStyle w:val="Heading1"/>
      </w:pPr>
      <w:r>
        <w:t>9. Detailed Functional Specification — QA / Finance / Logistics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1512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UI/Data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Actions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rule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Next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QA / Testing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Test finished product.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Test name; required/actual; tester; date; result; remarks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PENDING → TESTING → PASS / FAIL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Start/record/pass/fail/retest/certificate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Fail requires rectification before progression.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Finished goods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Serial Traceability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Unique unit identity/history.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Serial; product; production; QA; invoice; dispatch; delivery; warranty; service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CREATED → IN PRODUCTION → QA PASSED → PACKED → DISPATCHED → DELIVERED → WARRANTY → SERVICE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Assign/search/history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Unique serial where required.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Lifecycle history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Finished Goods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QA-approved stock.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Product; serial; warehouse; status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READY FOR DISPATCH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Receive/reserve/move/pack/dispatch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QA pass required.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Packing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Packing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Prepare shipment.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Packing; serials; accessories; docs; dimensions; weight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PENDING → PACKING → PACKED → READY FOR DISPATCH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Create/checklist/pack/ready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Only approved goods.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Invoice/dispatch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Final Invoice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Issue customer invoice.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Customer; SO; PO; lines; tax; discount; due date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DRAFT → APPROVED → ISSUED → POSTED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Create/approve/issue/post/PDF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Timing configurable.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Dispatch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Accounts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Receivables/payables/adjustments.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Invoices; payments; tax; balances; notes; refunds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Financial states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Reconcile/adjust/refund/approve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Vendor 3-way match.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Settlement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Release shipment.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Invoice; packing; serial; transporter; vehicle; LR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READY → DISPATCHED → IN TRANSIT → OUT FOR DELIVERY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Create/verify/dispatch/track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Packing/doc readiness.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b w:val="0"/>
                <w:sz w:val="16"/>
              </w:rPr>
              <w:t>Delivery/POD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Confirm receipt.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Delivery date; receiver; signature; POD; photos; remarks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IN TRANSIT → OUT FOR DELIVERY → DELIVERED → POD RECEIVED → CLOSED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Deliver/POD/close/reschedule/return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Failure path required.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Installation</w:t>
            </w:r>
          </w:p>
        </w:tc>
      </w:tr>
    </w:tbl>
    <w:p/>
    <w:p>
      <w:pPr>
        <w:pStyle w:val="Heading1"/>
      </w:pPr>
      <w:r>
        <w:t>10. Detailed Functional Specification — Installation / Warranty /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504"/>
            <w:vAlign w:val="center"/>
            <w:shd w:fill="D9EAF7"/>
          </w:tcPr>
          <w:p>
            <w:r/>
            <w:r>
              <w:rPr>
                <w:b/>
                <w:sz w:val="16"/>
              </w:rPr>
              <w:t>No.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6"/>
              </w:rPr>
              <w:t>Module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UI/Data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16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Actions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rule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6"/>
              </w:rPr>
              <w:t>Next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Installation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Execute site installation.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Customer; serial; engineer; date; checklist; tests; sign-off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PENDING → ASSIGNED → INSTALLATION → TESTING → COMMISSIONED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Assign/start/complete/test/commission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Commission only after required test pass.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Commissioning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Confirm installed equipment works.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Temperature; power; safety; alarm; controller; result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TESTING → COMMISSIONED / FAIL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Test/commission/revisit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Failure loops to correction.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Coverage state.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Serial; customer; start/end; terms; covered/excluded parts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NOT STARTED → ACTIVE → EXPIRED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View/check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Coverage derived from configured rule.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Service Ticket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Record complaint/request.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Customer; serial; complaint; priority; warranty; location; engineer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OPEN → ASSIGNED → IN PROGRESS → RESOLVED → CUSTOMER SIGN-OFF → CLOSED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Create/assign/start/resolve/close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Must link to product history.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Warranty check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Warranty Check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Free vs chargeable decision.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Serial; warranty dates; terms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VALID / EXPIRED / NOT COVERED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Check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Automatic coverage evaluation.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Free service or quote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Service Quotation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Quote non-covered service.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Parts; labour; travel; total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DRAFT / SENT / ACCEPTED / REJECTED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Create/send/accept/reject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Approval required where configured.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Repair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Engineer Assignment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Allocate engineer.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Engineer; priority; visit date; location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UNASSIGNED → ASSIGNED → SCHEDULED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Assign/reassign/schedule/check-in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Traceable scheduling.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Visit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Diagnosis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Find root cause.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Problem; diagnosis; root cause; parts; labour; travel; photos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IN PROGRESS / DIAGNOSIS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Add finding/create quote/repair/escalate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Decides on-site vs factory return.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Repair/return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Spare Parts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Supply service parts.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Part; required; available; issued; procurement ref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AVAILABLE / NONE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Check/issue/procure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Reuse procurement workflow.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Repair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On-site Repair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Repair at customer site.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Repair action; parts; test; sign-off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IN PROGRESS → REPAIRED → TESTED → SIGNED OFF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Repair/test/sign-off/close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Test before closure.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Closed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Factory Return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Repair at factory.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Return; inspection; repair; retest; redispatch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RETURNED → INSPECTION → REPAIR → RETEST → REDISPATCH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Receive/inspect/repair/retest/redispatch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Serial traceability preserved.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Service Testing / Sign-off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Verify repair and obtain confirmation.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Required/actual/result/sign-off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TEST → PASS → CUSTOMER SIGN-OFF → CLOSED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Test/retest/sign-off/close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Fail → repair again.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6"/>
              </w:rPr>
              <w:t>Closed</w:t>
            </w:r>
          </w:p>
        </w:tc>
      </w:tr>
    </w:tbl>
    <w:p/>
    <w:p>
      <w:pPr>
        <w:pStyle w:val="Heading1"/>
      </w:pPr>
      <w:r>
        <w:t>11. Master Data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6"/>
              </w:rPr>
              <w:t>Master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6"/>
              </w:rPr>
              <w:t>Core fields</w:t>
            </w:r>
          </w:p>
        </w:tc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6"/>
              </w:rPr>
              <w:t>Used by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Central customer record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Company, contacts, GST/PAN, addresses, payment terms, credit limit, documents, status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Used by sales, accounts, delivery, service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Central product definition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Code, name, category, model, specification, unit, selling price, tax, warranty, serial requirement, BOM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Used across quotation to service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Vendor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Supplier master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Vendor, contact, GST, address, bank, materials, payment terms, rating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Procurement/GRN/payment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Employee/User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Employee identity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Employee ID, name, department, designation, manager, email, phone, role, status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Assignments and permissions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Warehouse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Stock location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Warehouse ID, name, location, manager, address, status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Work Center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Production location/capability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Department, machine, capacity, supervisor, location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Production operations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Tax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Reusable tax config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Tax type/rate/configuration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Quotation/invoice/purchase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Payment Terms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Reusable payment conditions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Advance %, due rules, milestones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Quotation/PI/SO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Delivery Terms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Reusable delivery conditions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Delivery rules/terms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Quotation/SO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Warranty Terms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Reusable warranty rules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Duration, coverage, exclusions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Product/warranty/service</w:t>
            </w:r>
          </w:p>
        </w:tc>
      </w:tr>
    </w:tbl>
    <w:p/>
    <w:p>
      <w:pPr>
        <w:pStyle w:val="Heading1"/>
      </w:pPr>
      <w:r>
        <w:t>12. Controls, Approvals, Notifications, Documents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6"/>
              </w:rPr>
              <w:t>Developer requirements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Roles &amp; Permissions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Permission keys per module/action; API enforcement; UI action visibility follows permissions.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Approvals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Configurable approval flow for quotation discount, Vendor PO, stock adjustment, refund and other defined transactions.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Notifications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Event-driven notifications for approval, mismatch, payment, shortage, QA failure, assignment, etc.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Audit Trail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Append-only critical action log with actor, action, before/after, reason, timestamp.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Metadata, secure storage reference, entity link, version, status and access control.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Server-side aggregation with filters, export where permitted and role-aware access.</w:t>
            </w:r>
          </w:p>
        </w:tc>
      </w:tr>
    </w:tbl>
    <w:p/>
    <w:p>
      <w:pPr>
        <w:pStyle w:val="Heading2"/>
      </w:pPr>
      <w:r>
        <w:t>12.1 Approval engine</w:t>
      </w:r>
    </w:p>
    <w:p>
      <w:pPr>
        <w:pStyle w:val="Flow"/>
      </w:pPr>
      <w:r>
        <w:t>TRANSACTION → SUBMIT FOR APPROVAL → PENDING APPROVAL → APPROVED / REJECTED</w:t>
        <w:br/>
        <w:t>REJECTED → CORRECTION → RESUBMIT</w:t>
        <w:br/>
        <w:t>APPROVED → NEXT BUSINESS ACTION</w:t>
      </w:r>
    </w:p>
    <w:p>
      <w:pPr>
        <w:pStyle w:val="Heading2"/>
      </w:pPr>
      <w:r>
        <w:t>12.2 Audit events</w:t>
      </w:r>
    </w:p>
    <w:p>
      <w:pPr>
        <w:pStyle w:val="ListBullet"/>
        <w:spacing w:after="20"/>
      </w:pPr>
      <w:r>
        <w:t>CREATE</w:t>
      </w:r>
    </w:p>
    <w:p>
      <w:pPr>
        <w:pStyle w:val="ListBullet"/>
        <w:spacing w:after="20"/>
      </w:pPr>
      <w:r>
        <w:t>UPDATE</w:t>
      </w:r>
    </w:p>
    <w:p>
      <w:pPr>
        <w:pStyle w:val="ListBullet"/>
        <w:spacing w:after="20"/>
      </w:pPr>
      <w:r>
        <w:t>APPROVE</w:t>
      </w:r>
    </w:p>
    <w:p>
      <w:pPr>
        <w:pStyle w:val="ListBullet"/>
        <w:spacing w:after="20"/>
      </w:pPr>
      <w:r>
        <w:t>REJECT</w:t>
      </w:r>
    </w:p>
    <w:p>
      <w:pPr>
        <w:pStyle w:val="ListBullet"/>
        <w:spacing w:after="20"/>
      </w:pPr>
      <w:r>
        <w:t>SEND</w:t>
      </w:r>
    </w:p>
    <w:p>
      <w:pPr>
        <w:pStyle w:val="ListBullet"/>
        <w:spacing w:after="20"/>
      </w:pPr>
      <w:r>
        <w:t>CANCEL</w:t>
      </w:r>
    </w:p>
    <w:p>
      <w:pPr>
        <w:pStyle w:val="ListBullet"/>
        <w:spacing w:after="20"/>
      </w:pPr>
      <w:r>
        <w:t>VOID</w:t>
      </w:r>
    </w:p>
    <w:p>
      <w:pPr>
        <w:pStyle w:val="ListBullet"/>
        <w:spacing w:after="20"/>
      </w:pPr>
      <w:r>
        <w:t>ADJUST</w:t>
      </w:r>
    </w:p>
    <w:p>
      <w:pPr>
        <w:pStyle w:val="ListBullet"/>
        <w:spacing w:after="20"/>
      </w:pPr>
      <w:r>
        <w:t>STATUS TRANSITION</w:t>
      </w:r>
    </w:p>
    <w:p>
      <w:pPr>
        <w:pStyle w:val="ListBullet"/>
        <w:spacing w:after="20"/>
      </w:pPr>
      <w:r>
        <w:t>DOCUMENT UPLOAD/ARCHIVE</w:t>
      </w:r>
    </w:p>
    <w:p>
      <w:pPr>
        <w:pStyle w:val="ListBullet"/>
        <w:spacing w:after="20"/>
      </w:pPr>
      <w:r>
        <w:t>PAYMENT/REFUND</w:t>
      </w:r>
    </w:p>
    <w:p>
      <w:pPr>
        <w:pStyle w:val="ListBullet"/>
        <w:spacing w:after="20"/>
      </w:pPr>
      <w:r>
        <w:t>STOCK MOVEMENT</w:t>
      </w:r>
    </w:p>
    <w:p>
      <w:pPr>
        <w:pStyle w:val="Heading1"/>
      </w:pPr>
      <w:r>
        <w:t>13. Core Data Model &amp;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b/>
                <w:sz w:val="16"/>
              </w:rPr>
              <w:t>Entity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relationships</w:t>
            </w:r>
          </w:p>
        </w:tc>
        <w:tc>
          <w:tcPr>
            <w:tcW w:type="dxa" w:w="2088"/>
            <w:vAlign w:val="center"/>
            <w:shd w:fill="D9EAF7"/>
          </w:tcPr>
          <w:p>
            <w:r/>
            <w:r>
              <w:rPr>
                <w:b/>
                <w:sz w:val="16"/>
              </w:rPr>
              <w:t>Identifier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Lead, quotation, PI, PO, SO, invoice, payment, delivery, service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Lead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Customer, activities, quotation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leadId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BOM, inventory, serial, transaction lines, QA, warranty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productId/SKU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Lead/customer, revisions, negotiation, acceptance, PI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 Revision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Quotation, previous revision, negotiation, acceptance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revisionId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Proforma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Accepted quotation, customer PO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proformaId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 PO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Quotation, PI, SO, documents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customerPoId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Customer PO, payment, production, invoice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salesOrderId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Customer, SO, invoice/PI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paymentId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Production Order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SO, BOM, material request, operations, QA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productionOrderId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BOM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Product + version + components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bomId/version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Material Request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Production + warehouse + inventory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materialRequestId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Inventory Movement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Material/product + warehouse + source transaction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movementId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RFQ / Vendor Quote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Material + vendor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rfqId/vendorQuoteId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Vendor PO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Vendor + RFQ + GRN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vendorPoId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Vendor PO + inventory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grnId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QA Record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Production + serial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qaId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Serial Unit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Product + production + QA + logistics + warranty + service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serialNumber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Invoice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Customer + SO/PO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invoiceId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Invoice + packing + serials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dispatchId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Delivery/POD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Dispatch + customer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deliveryId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Installation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Delivery + serial + engineer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installationId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Serial + customer + warranty terms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warrantyId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 Ticket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Customer + serial + warranty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serviceTicketId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 Quote/Diagnosis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Service ticket + customer/engineer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serviceQuoteId/diagnosisId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Any supported entity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documentId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Audit Log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Any entity + actor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auditId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6"/>
              </w:rPr>
              <w:t>User/role + source event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notificationId</w:t>
            </w:r>
          </w:p>
        </w:tc>
      </w:tr>
    </w:tbl>
    <w:p/>
    <w:p>
      <w:pPr>
        <w:pStyle w:val="Flow"/>
      </w:pPr>
      <w:r>
        <w:t>Lead → Customer → Quotation → Revision(s) → Acceptance → Proforma → Customer PO → Verification → Sales Order → Payment → Production → BOM/Materials → Procurement → Production/WIP → QA/Serial → Packing → Invoice → Dispatch → Delivery → Installation/Commissioning → Warranty → Service</w:t>
      </w:r>
    </w:p>
    <w:p>
      <w:pPr>
        <w:pStyle w:val="Heading1"/>
      </w:pPr>
      <w:r>
        <w:t>14. API Contract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operations</w:t>
            </w:r>
          </w:p>
        </w:tc>
        <w:tc>
          <w:tcPr>
            <w:tcW w:type="dxa" w:w="3960"/>
            <w:vAlign w:val="center"/>
            <w:shd w:fill="D9EAF7"/>
          </w:tcPr>
          <w:p>
            <w:r/>
            <w:r>
              <w:rPr>
                <w:b/>
                <w:sz w:val="16"/>
              </w:rPr>
              <w:t>Key contract rules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login, refresh, logout, current user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Authentication + role/permission claims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Lead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CRUD, activity, qualify, lost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Qualify resolves customer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CRUD, contacts, history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Duplicate check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CRUD, submit, approve, send, cancel, PDF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Status guards + versioning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Negotiation/Revision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create, respond, revise, approve, send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History immutable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Acceptance/PI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accept, upload, create, approve, send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Final revision only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Customer PO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record/upload, verify, hold, correction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Comparison result stored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create, confirm, hold, cancel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Verified source required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record, verify, reverse, refund, allocate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Idempotent critical writes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Production/BOM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create, release, start, hold, complete; BOM approve/activate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Preconditions enforced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availability, reserve, issue, return, transfer, adjust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Ledger + permissions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Procurement/GRN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RFQ, quotes, compare, vendor PO, receive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Partial receipts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start, result, pass, fail, retest, certificate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Fail blocks progression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Invoice/Dispatch/Delivery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issue/post; dispatch; POD/fail/reschedule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Readiness checks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ticket, assignment, diagnosis, quote, parts, repair, test, sign-off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Warranty-aware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sz w:val="16"/>
              </w:rPr>
              <w:t>Reports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dashboard + operational reports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b w:val="0"/>
                <w:sz w:val="16"/>
              </w:rPr>
              <w:t>Server-side aggregation</w:t>
            </w:r>
          </w:p>
        </w:tc>
      </w:tr>
    </w:tbl>
    <w:p/>
    <w:p>
      <w:pPr>
        <w:pStyle w:val="Heading2"/>
      </w:pPr>
      <w:r>
        <w:t>14.1 Recommended transition endpoint pattern</w:t>
      </w:r>
    </w:p>
    <w:p>
      <w:pPr>
        <w:pStyle w:val="Flow"/>
      </w:pPr>
      <w:r>
        <w:t>POST /resource/{id}/actions/{action}</w:t>
        <w:br/>
        <w:t>Body: { reason?, notes?, attachments?, actionData? }</w:t>
        <w:br/>
        <w:t>authenticate → authorize → verify status → validate preconditions → execute → audit → emit event → return record + allowed next actions</w:t>
      </w:r>
    </w:p>
    <w:p>
      <w:pPr>
        <w:pStyle w:val="Heading1"/>
      </w:pPr>
      <w:r>
        <w:t>15. Validation &amp; Business Rule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b/>
                <w:sz w:val="16"/>
              </w:rPr>
              <w:t>Rule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6"/>
              </w:rPr>
              <w:t>Expected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Quotation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Send only after required approval; validity must be tracked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 invalid send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Revision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Revision number unique; previous versions locked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Reject overwrite/duplicate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Acceptance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Only final sent revision can be accepted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PO Verification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Compare product, qty, price, tax, delivery, payment, warranty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Mismatch → hold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Sales Order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Cannot confirm from unverified PO when verification is mandatory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Payment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Keep partial/failed/reversed distinct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 false verified state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Release checks payment/approval policy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Hold if failed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BOM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Use approved/active applicable version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 inactive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Available quantity considers reservations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Prevent incorrect issue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Accepted ≤ received; received ≤/related to ordered according to policy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Reject invalid quantities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Respect operation sequence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Prevent skip if configured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Failed product cannot become available finished goods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Serial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Unique serial for serialised products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Reject duplicate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Packing/Dispatch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Only QA-passed and ready goods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Warranty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Coverage based on serial, dates and terms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Automatic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Chargeable service requires approval when configured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Block repair if required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Spare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Issue ≤ available; shortage triggers procurement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Control inventory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Adjustment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Reason + approval + audit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No direct edit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Refund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Approval + audit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Controlled</w:t>
            </w:r>
          </w:p>
        </w:tc>
      </w:tr>
    </w:tbl>
    <w:p/>
    <w:p>
      <w:pPr>
        <w:pStyle w:val="Heading1"/>
      </w:pPr>
      <w:r>
        <w:t>16. Role &amp;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6"/>
              </w:rPr>
              <w:t>Primary access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System administration, users, roles, configuration, controlled full access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Lead, customer, quotation, negotiation, revision, acceptance, PI, customer PO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Sales Manager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Sales approvals and controlled commercial actions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Accounts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Payments, invoices, receivables/payables, refunds, credit/debit 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Purchase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RFQ, vendor quotations, procurement and vendor PO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Store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Inventory, material requests, GRN and stock movements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Production orders, operations, WIP and consumption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Testing, pass/fail, retest and certificates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Dispatch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Packing, dispatch and delivery/POD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Service Manager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Service workflow, assignment, warranty/service control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Service Engineer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Assigned diagnosis, repair, testing and sign-off capture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Management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Dashboard, analytics and configured approvals</w:t>
            </w:r>
          </w:p>
        </w:tc>
      </w:tr>
    </w:tbl>
    <w:p/>
    <w:p>
      <w:r>
        <w:t>Recommended permission keys: module.view, module.create, module.edit, module.approve, module.reject, module.send, module.cancel, module.export, module.adjust, module.transition.</w:t>
      </w:r>
    </w:p>
    <w:p>
      <w:pPr>
        <w:pStyle w:val="Heading1"/>
      </w:pPr>
      <w:r>
        <w:t>17. Notification/Event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6"/>
              </w:rPr>
              <w:t>Event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2952"/>
            <w:vAlign w:val="center"/>
            <w:shd w:fill="D9EAF7"/>
          </w:tcPr>
          <w:p>
            <w:r/>
            <w:r>
              <w:rPr>
                <w:b/>
                <w:sz w:val="16"/>
              </w:rPr>
              <w:t>Recipients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Quotation approval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Quotation submitted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Sales Manager/approver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Quotation approved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Approval completed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Customer response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Accept/negotiation/reject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PO mismatch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Comparison failure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Sales/Accounts/owner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Payment received/verified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Receipt or verification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Accounts/Sales/Production as configured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Material shortage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Stock check shortage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Store/Purchase/Production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Vendor PO pending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Approval needed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Purchase/approver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GRN pending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Expected receipt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Store/Purchase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QA failure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Test failed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QA/Production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Ready for dispatch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Packing completed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Dispatch/Sales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Delivery failed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Delivery attempt failed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Dispatch/Sales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Installation assigned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Engineer assigned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Engineer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Warranty service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Valid warranty ticket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Service quote approval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Customer approval required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Service/Sales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Spare shortage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No service spare</w:t>
            </w:r>
          </w:p>
        </w:tc>
        <w:tc>
          <w:tcPr>
            <w:tcW w:type="dxa" w:w="2952"/>
            <w:vAlign w:val="center"/>
          </w:tcPr>
          <w:p>
            <w:r/>
            <w:r>
              <w:rPr>
                <w:b w:val="0"/>
                <w:sz w:val="16"/>
              </w:rPr>
              <w:t>Purchase/Service</w:t>
            </w:r>
          </w:p>
        </w:tc>
      </w:tr>
    </w:tbl>
    <w:p/>
    <w:p>
      <w:pPr>
        <w:pStyle w:val="Heading1"/>
      </w:pPr>
      <w:r>
        <w:t>18. Inventory Ledger &amp; Stock Movement</w:t>
      </w:r>
    </w:p>
    <w:p>
      <w:r>
        <w:t>Stock must be represented by controlled movements. A direct editable 'quantity' field is insufficient for traceability.</w:t>
      </w:r>
    </w:p>
    <w:p>
      <w:pPr>
        <w:pStyle w:val="Flow"/>
      </w:pPr>
      <w:r>
        <w:t>GRN / Opening → STOCK LEDGER → RESERVE → ISSUE → CONSUME</w:t>
        <w:br/>
        <w:t>RETURN / TRANSFER / ADJUSTMENT are separate controlled movements</w:t>
        <w:br/>
        <w:t>AVAILABLE + RESERVED + ISSUED/WIP states must remain distinguishable where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Movement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6"/>
              </w:rPr>
              <w:t>Source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6"/>
              </w:rPr>
              <w:t>Effect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GRN Receipt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Vendor PO/GRN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Increase accepted 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Reserve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Material request/order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Move quantity to reserved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Issue to Production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Material request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Decrease available; increase issued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Consumption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Production operation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Increase consumed; reduce issued/WIP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Return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Production/service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Return usable quantity to 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Transfer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Warehouse transfer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Source decrease; destination increase on receipt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Adjustment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Approved adjustment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Controlled correction + audit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Service Spare Issue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Service ticket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Decrease spare stock + link to ticket</w:t>
            </w:r>
          </w:p>
        </w:tc>
      </w:tr>
    </w:tbl>
    <w:p/>
    <w:p>
      <w:pPr>
        <w:pStyle w:val="Heading1"/>
      </w:pPr>
      <w:r>
        <w:t>19. Reports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6"/>
              </w:rPr>
              <w:t>Reports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Filters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Leads, quotation, conversion, negotiation, SO, salesperson performance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Date, customer, salesperson, 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Receivables, payables, pending payments, invoices, tax, refunds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Date, customer/vendor, 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Production status/delay, WIP, consumption, efficiency, rework, scrap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Date, product, work center, 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Inventory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Current/low stock, movements, shortages, warehouse, adjustments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Warehouse, item, date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Procurement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Spend, vendor performance, pending PO, GRN pending, vendor invoice/payment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Vendor, date, 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Quality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Pass/fail, rework, scrap, failure reasons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Product, date, result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6"/>
              </w:rPr>
              <w:t>Open tickets, engineer performance, warranty/chargeable service, SLA, spare usage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Engineer, customer, status</w:t>
            </w:r>
          </w:p>
        </w:tc>
      </w:tr>
    </w:tbl>
    <w:p/>
    <w:p>
      <w:pPr>
        <w:pStyle w:val="Heading1"/>
      </w:pPr>
      <w:r>
        <w:t>20. Exception Workflow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6"/>
              </w:rPr>
              <w:t>Exception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6"/>
              </w:rPr>
              <w:t>Flow</w:t>
            </w:r>
          </w:p>
        </w:tc>
        <w:tc>
          <w:tcPr>
            <w:tcW w:type="dxa" w:w="3528"/>
            <w:vAlign w:val="center"/>
            <w:shd w:fill="D9EAF7"/>
          </w:tcPr>
          <w:p>
            <w:r/>
            <w:r>
              <w:rPr>
                <w:b/>
                <w:sz w:val="16"/>
              </w:rPr>
              <w:t>Developer behavior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Order Cancellation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SO → Request → Approval → Cancelled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Check material/production/cost/refund when work started.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Payment Failure/Reversal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Payment → Failed/Reversed → Review/Hold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Never count as verified receipt.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Material Shortage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Stock check → Partial/None → Procurement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Track shortage quantity/source.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QA Rework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Fail → Rectify/Rework → Retest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Keep all test attempts.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QA Scrap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Fail/retest fail → Scrap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Record reason/disposition.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Delivery Failure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Out for delivery → Failed → Reschedule/Return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Keep attempt history.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Installation Failure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Test fail → Revisit/Rectify → Retest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Commission only after pass.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RMA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Request → Approval → Receive → Inspect → Outcome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Repair/replacement/credit/refund.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Replacement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Approval → New unit → QA → Pack → Dispatch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Old unit remains traceable.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Credit Note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Approved exception → Credit note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Link original invoice.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Refund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Approval → Refund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Link payment/customer balance.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Stock Adjustment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Request → Reason → Approval → Adjustment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Audit mandatory.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Warehouse Transfer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Request → Transfer → Receive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Track both warehouses.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6"/>
              </w:rPr>
              <w:t>Vendor Return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Issue → Return → Replacement/Credit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b w:val="0"/>
                <w:sz w:val="16"/>
              </w:rPr>
              <w:t>Link PO/GRN.</w:t>
            </w:r>
          </w:p>
        </w:tc>
      </w:tr>
    </w:tbl>
    <w:p/>
    <w:p>
      <w:pPr>
        <w:pStyle w:val="Heading1"/>
      </w:pPr>
      <w:r>
        <w:t>21. Security &amp; Data Integrity</w:t>
      </w:r>
    </w:p>
    <w:p>
      <w:pPr>
        <w:pStyle w:val="ListBullet"/>
        <w:spacing w:after="20"/>
      </w:pPr>
      <w:r>
        <w:t>Authenticate every protected API request.</w:t>
      </w:r>
    </w:p>
    <w:p>
      <w:pPr>
        <w:pStyle w:val="ListBullet"/>
        <w:spacing w:after="20"/>
      </w:pPr>
      <w:r>
        <w:t>Enforce authorization on the API, not only in the frontend.</w:t>
      </w:r>
    </w:p>
    <w:p>
      <w:pPr>
        <w:pStyle w:val="ListBullet"/>
        <w:spacing w:after="20"/>
      </w:pPr>
      <w:r>
        <w:t>Apply organization/company/tenant scoping if introduced.</w:t>
      </w:r>
    </w:p>
    <w:p>
      <w:pPr>
        <w:pStyle w:val="ListBullet"/>
        <w:spacing w:after="20"/>
      </w:pPr>
      <w:r>
        <w:t>Protect document downloads using record permissions.</w:t>
      </w:r>
    </w:p>
    <w:p>
      <w:pPr>
        <w:pStyle w:val="ListBullet"/>
        <w:spacing w:after="20"/>
      </w:pPr>
      <w:r>
        <w:t>Use server-generated timestamps for audit/financial events.</w:t>
      </w:r>
    </w:p>
    <w:p>
      <w:pPr>
        <w:pStyle w:val="ListBullet"/>
        <w:spacing w:after="20"/>
      </w:pPr>
      <w:r>
        <w:t>Store secrets in environment/secret management.</w:t>
      </w:r>
    </w:p>
    <w:p>
      <w:pPr>
        <w:pStyle w:val="ListBullet"/>
        <w:spacing w:after="20"/>
      </w:pPr>
      <w:r>
        <w:t>Validate upload type/size and secure file access.</w:t>
      </w:r>
    </w:p>
    <w:p>
      <w:pPr>
        <w:pStyle w:val="ListBullet"/>
        <w:spacing w:after="20"/>
      </w:pPr>
      <w:r>
        <w:t>Use cancel/void/archive instead of uncontrolled delete for critical transactions.</w:t>
      </w:r>
    </w:p>
    <w:p>
      <w:pPr>
        <w:pStyle w:val="ListBullet"/>
        <w:spacing w:after="20"/>
      </w:pPr>
      <w:r>
        <w:t>Maintain backups and tested restore procedures.</w:t>
      </w:r>
    </w:p>
    <w:p>
      <w:pPr>
        <w:pStyle w:val="ListBullet"/>
        <w:spacing w:after="20"/>
      </w:pPr>
      <w:r>
        <w:t>Use structured logs/correlation IDs for troubleshooting.</w:t>
      </w:r>
    </w:p>
    <w:p>
      <w:pPr>
        <w:pStyle w:val="Heading1"/>
      </w:pPr>
      <w:r>
        <w:t>22. QA &amp;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6"/>
              </w:rPr>
              <w:t>Test level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Required coverage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Unit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Pricing, tax/discount, status guards, warranty calculation, stock calculations, validation.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Auth, permissions, CRUD, transitions, invalid transitions, idempotency, document access.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Lead→quotation→order; order→payment→production; production→inventory; procurement→GRN; QA→FG; dispatch→delivery; warranty→service.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UI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Forms, tables, filters, status badges, permission buttons, documents, errors/loading/empty states.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Every allowed transition + every exception/recovery path.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Shared changes to inventory, status, pricing, roles must not break dependent modules.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6"/>
              </w:rPr>
              <w:t>Dashboard/report aggregation, large lists, inventory lookup, histories, document metadata.</w:t>
            </w:r>
          </w:p>
        </w:tc>
      </w:tr>
    </w:tbl>
    <w:p/>
    <w:p>
      <w:pPr>
        <w:pStyle w:val="Heading2"/>
      </w:pPr>
      <w:r>
        <w:t>22.1 Mandatory end-to-end test</w:t>
      </w:r>
    </w:p>
    <w:p>
      <w:pPr>
        <w:pStyle w:val="Flow"/>
      </w:pPr>
      <w:r>
        <w:t>Lead → Qualify → Customer → Quotation → Approval → Send → Negotiation → Revision → Acceptance → PI → Customer PO → Verification → Sales Order → Payment → Production → BOM → Material Request → Stock Shortage → Procurement → Vendor PO → GRN → Production → QA → Serial → Packing → Invoice → Dispatch → Delivery/POD → Installation → Commissioning → Warranty → Service → Diagnosis → Spare Procurement → Repair → Testing → Customer Sign-off → Service Closed</w:t>
      </w:r>
    </w:p>
    <w:p>
      <w:pPr>
        <w:pStyle w:val="Heading1"/>
      </w:pPr>
      <w:r>
        <w:t>23. Recommended Development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b/>
                <w:sz w:val="16"/>
              </w:rPr>
              <w:t>Deliverables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Auth, users, roles, permissions, audit, documents, common UI, status engine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Masters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Customer, Product, Vendor, Employee/User, Warehouse, Work Center, Tax, Terms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Sales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Dashboard, Lead, Customer, Quotation, Negotiation, Revision, Acceptance, PI, Customer PO, Verification, SO, Payment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Inventory &amp; Procurement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Material Request, inventory, RFQ, vendor quotes, Vendor PO, GRN, ledger, transfers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Production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Production Order, BOM, operations, WIP, consumption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Quality &amp; Logistics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QA, serials, finished goods, packing, invoice, dispatch, delivery/POD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Installation, commissioning, warranty, service ticket, warranty check, service quote, engineer, diagnosis, spare, repair, factory return, testing/sign-off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Exceptions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Cancellation, payment failure/reversal, rework/scrap, delivery failure, RMA, replacement, credit note, refund, adjustment, vendor return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Reports &amp; Hardening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6"/>
              </w:rPr>
              <w:t>Management reports, notifications, performance, exports, integration, security and production hardening</w:t>
            </w:r>
          </w:p>
        </w:tc>
      </w:tr>
    </w:tbl>
    <w:p/>
    <w:p>
      <w:pPr>
        <w:pStyle w:val="Heading1"/>
      </w:pPr>
      <w:r>
        <w:t>24. Definition of Done — Per Module</w:t>
      </w:r>
    </w:p>
    <w:p>
      <w:pPr>
        <w:pStyle w:val="ListBullet"/>
        <w:spacing w:after="20"/>
      </w:pPr>
      <w:r>
        <w:t>List/search/filter/detail implemented where applicable.</w:t>
      </w:r>
    </w:p>
    <w:p>
      <w:pPr>
        <w:pStyle w:val="ListBullet"/>
        <w:spacing w:after="20"/>
      </w:pPr>
      <w:r>
        <w:t>Create/edit forms with client + server validation.</w:t>
      </w:r>
    </w:p>
    <w:p>
      <w:pPr>
        <w:pStyle w:val="ListBullet"/>
        <w:spacing w:after="20"/>
      </w:pPr>
      <w:r>
        <w:t>All allowed status transitions implemented.</w:t>
      </w:r>
    </w:p>
    <w:p>
      <w:pPr>
        <w:pStyle w:val="ListBullet"/>
        <w:spacing w:after="20"/>
      </w:pPr>
      <w:r>
        <w:t>Forbidden transitions rejected by API.</w:t>
      </w:r>
    </w:p>
    <w:p>
      <w:pPr>
        <w:pStyle w:val="ListBullet"/>
        <w:spacing w:after="20"/>
      </w:pPr>
      <w:r>
        <w:t>Permissions enforced server-side.</w:t>
      </w:r>
    </w:p>
    <w:p>
      <w:pPr>
        <w:pStyle w:val="ListBullet"/>
        <w:spacing w:after="20"/>
      </w:pPr>
      <w:r>
        <w:t>Source and downstream records linked and visible.</w:t>
      </w:r>
    </w:p>
    <w:p>
      <w:pPr>
        <w:pStyle w:val="ListBullet"/>
        <w:spacing w:after="20"/>
      </w:pPr>
      <w:r>
        <w:t>Documents supported where applicable.</w:t>
      </w:r>
    </w:p>
    <w:p>
      <w:pPr>
        <w:pStyle w:val="ListBullet"/>
        <w:spacing w:after="20"/>
      </w:pPr>
      <w:r>
        <w:t>Audit generated for critical actions.</w:t>
      </w:r>
    </w:p>
    <w:p>
      <w:pPr>
        <w:pStyle w:val="ListBullet"/>
        <w:spacing w:after="20"/>
      </w:pPr>
      <w:r>
        <w:t>Notifications generated for configured events.</w:t>
      </w:r>
    </w:p>
    <w:p>
      <w:pPr>
        <w:pStyle w:val="ListBullet"/>
        <w:spacing w:after="20"/>
      </w:pPr>
      <w:r>
        <w:t>Exception paths implemented.</w:t>
      </w:r>
    </w:p>
    <w:p>
      <w:pPr>
        <w:pStyle w:val="ListBullet"/>
        <w:spacing w:after="20"/>
      </w:pPr>
      <w:r>
        <w:t>Loading, empty, error and success UI states handled.</w:t>
      </w:r>
    </w:p>
    <w:p>
      <w:pPr>
        <w:pStyle w:val="ListBullet"/>
        <w:spacing w:after="20"/>
      </w:pPr>
      <w:r>
        <w:t>Consistent API error response.</w:t>
      </w:r>
    </w:p>
    <w:p>
      <w:pPr>
        <w:pStyle w:val="ListBullet"/>
        <w:spacing w:after="20"/>
      </w:pPr>
      <w:r>
        <w:t>Unit/API/integration tests cover core rules.</w:t>
      </w:r>
    </w:p>
    <w:p>
      <w:pPr>
        <w:pStyle w:val="ListBullet"/>
        <w:spacing w:after="20"/>
      </w:pPr>
      <w:r>
        <w:t>End-to-end regression passes.</w:t>
      </w:r>
    </w:p>
    <w:p>
      <w:pPr>
        <w:pStyle w:val="Heading1"/>
      </w:pPr>
      <w:r>
        <w:t>25. Full Developer Delivery Checklist</w:t>
      </w:r>
    </w:p>
    <w:p>
      <w:pPr>
        <w:pStyle w:val="ListBullet"/>
      </w:pPr>
      <w:r>
        <w:t>☐ Authentication and session/token handling</w:t>
      </w:r>
    </w:p>
    <w:p>
      <w:pPr>
        <w:pStyle w:val="ListBullet"/>
      </w:pPr>
      <w:r>
        <w:t>☐ Role and permission matrix</w:t>
      </w:r>
    </w:p>
    <w:p>
      <w:pPr>
        <w:pStyle w:val="ListBullet"/>
      </w:pPr>
      <w:r>
        <w:t>☐ Central workflow/status engine</w:t>
      </w:r>
    </w:p>
    <w:p>
      <w:pPr>
        <w:pStyle w:val="ListBullet"/>
      </w:pPr>
      <w:r>
        <w:t>☐ Audit trail</w:t>
      </w:r>
    </w:p>
    <w:p>
      <w:pPr>
        <w:pStyle w:val="ListBullet"/>
      </w:pPr>
      <w:r>
        <w:t>☐ Document storage/metadata</w:t>
      </w:r>
    </w:p>
    <w:p>
      <w:pPr>
        <w:pStyle w:val="ListBullet"/>
      </w:pPr>
      <w:r>
        <w:t>☐ Customer duplicate prevention</w:t>
      </w:r>
    </w:p>
    <w:p>
      <w:pPr>
        <w:pStyle w:val="ListBullet"/>
      </w:pPr>
      <w:r>
        <w:t>☐ Quotation revision/versioning</w:t>
      </w:r>
    </w:p>
    <w:p>
      <w:pPr>
        <w:pStyle w:val="ListBullet"/>
      </w:pPr>
      <w:r>
        <w:t>☐ PO comparison engine</w:t>
      </w:r>
    </w:p>
    <w:p>
      <w:pPr>
        <w:pStyle w:val="ListBullet"/>
      </w:pPr>
      <w:r>
        <w:t>☐ Configurable payment-release rule</w:t>
      </w:r>
    </w:p>
    <w:p>
      <w:pPr>
        <w:pStyle w:val="ListBullet"/>
      </w:pPr>
      <w:r>
        <w:t>☐ BOM version control</w:t>
      </w:r>
    </w:p>
    <w:p>
      <w:pPr>
        <w:pStyle w:val="ListBullet"/>
      </w:pPr>
      <w:r>
        <w:t>☐ Inventory ledger/reservation/issue/return</w:t>
      </w:r>
    </w:p>
    <w:p>
      <w:pPr>
        <w:pStyle w:val="ListBullet"/>
      </w:pPr>
      <w:r>
        <w:t>☐ Partial-stock procurement</w:t>
      </w:r>
    </w:p>
    <w:p>
      <w:pPr>
        <w:pStyle w:val="ListBullet"/>
      </w:pPr>
      <w:r>
        <w:t>☐ Vendor quote comparison</w:t>
      </w:r>
    </w:p>
    <w:p>
      <w:pPr>
        <w:pStyle w:val="ListBullet"/>
      </w:pPr>
      <w:r>
        <w:t>☐ GRN partial receipt</w:t>
      </w:r>
    </w:p>
    <w:p>
      <w:pPr>
        <w:pStyle w:val="ListBullet"/>
      </w:pPr>
      <w:r>
        <w:t>☐ Production operation sequence</w:t>
      </w:r>
    </w:p>
    <w:p>
      <w:pPr>
        <w:pStyle w:val="ListBullet"/>
      </w:pPr>
      <w:r>
        <w:t>☐ Material consumption and WIP</w:t>
      </w:r>
    </w:p>
    <w:p>
      <w:pPr>
        <w:pStyle w:val="ListBullet"/>
      </w:pPr>
      <w:r>
        <w:t>☐ QA pass/fail/retest/rework/scrap</w:t>
      </w:r>
    </w:p>
    <w:p>
      <w:pPr>
        <w:pStyle w:val="ListBullet"/>
      </w:pPr>
      <w:r>
        <w:t>☐ Serial traceability</w:t>
      </w:r>
    </w:p>
    <w:p>
      <w:pPr>
        <w:pStyle w:val="ListBullet"/>
      </w:pPr>
      <w:r>
        <w:t>☐ Finished goods control</w:t>
      </w:r>
    </w:p>
    <w:p>
      <w:pPr>
        <w:pStyle w:val="ListBullet"/>
      </w:pPr>
      <w:r>
        <w:t>☐ Packing readiness</w:t>
      </w:r>
    </w:p>
    <w:p>
      <w:pPr>
        <w:pStyle w:val="ListBullet"/>
      </w:pPr>
      <w:r>
        <w:t>☐ Configurable invoice timing</w:t>
      </w:r>
    </w:p>
    <w:p>
      <w:pPr>
        <w:pStyle w:val="ListBullet"/>
      </w:pPr>
      <w:r>
        <w:t>☐ Dispatch/tracking</w:t>
      </w:r>
    </w:p>
    <w:p>
      <w:pPr>
        <w:pStyle w:val="ListBullet"/>
      </w:pPr>
      <w:r>
        <w:t>☐ Delivery/POD/failure</w:t>
      </w:r>
    </w:p>
    <w:p>
      <w:pPr>
        <w:pStyle w:val="ListBullet"/>
      </w:pPr>
      <w:r>
        <w:t>☐ Installation/commissioning</w:t>
      </w:r>
    </w:p>
    <w:p>
      <w:pPr>
        <w:pStyle w:val="ListBullet"/>
      </w:pPr>
      <w:r>
        <w:t>☐ Warranty calculation</w:t>
      </w:r>
    </w:p>
    <w:p>
      <w:pPr>
        <w:pStyle w:val="ListBullet"/>
      </w:pPr>
      <w:r>
        <w:t>☐ Service workflow</w:t>
      </w:r>
    </w:p>
    <w:p>
      <w:pPr>
        <w:pStyle w:val="ListBullet"/>
      </w:pPr>
      <w:r>
        <w:t>☐ Service spare procurement reuse</w:t>
      </w:r>
    </w:p>
    <w:p>
      <w:pPr>
        <w:pStyle w:val="ListBullet"/>
      </w:pPr>
      <w:r>
        <w:t>☐ RMA/replacement/refund/credit note</w:t>
      </w:r>
    </w:p>
    <w:p>
      <w:pPr>
        <w:pStyle w:val="ListBullet"/>
      </w:pPr>
      <w:r>
        <w:t>☐ Stock adjustment approval</w:t>
      </w:r>
    </w:p>
    <w:p>
      <w:pPr>
        <w:pStyle w:val="ListBullet"/>
      </w:pPr>
      <w:r>
        <w:t>☐ Warehouse transfer</w:t>
      </w:r>
    </w:p>
    <w:p>
      <w:pPr>
        <w:pStyle w:val="ListBullet"/>
      </w:pPr>
      <w:r>
        <w:t>☐ Vendor return</w:t>
      </w:r>
    </w:p>
    <w:p>
      <w:pPr>
        <w:pStyle w:val="ListBullet"/>
      </w:pPr>
      <w:r>
        <w:t>☐ Notifications</w:t>
      </w:r>
    </w:p>
    <w:p>
      <w:pPr>
        <w:pStyle w:val="ListBullet"/>
      </w:pPr>
      <w:r>
        <w:t>☐ Reports/analytics</w:t>
      </w:r>
    </w:p>
    <w:p>
      <w:pPr>
        <w:pStyle w:val="ListBullet"/>
      </w:pPr>
      <w:r>
        <w:t>☐ Automated tests</w:t>
      </w:r>
    </w:p>
    <w:p>
      <w:pPr>
        <w:pStyle w:val="ListBullet"/>
      </w:pPr>
      <w:r>
        <w:t>☐ Logging/monitoring/backups</w:t>
      </w:r>
    </w:p>
    <w:p>
      <w:pPr>
        <w:pStyle w:val="Heading1"/>
      </w:pPr>
      <w:r>
        <w:t>26. Master Developer Workflow</w:t>
      </w:r>
    </w:p>
    <w:p>
      <w:pPr>
        <w:pStyle w:val="Flow"/>
      </w:pPr>
      <w:r>
        <w:t>CUSTOMER REQUIREMENT → LEAD → QUALIFY → CUSTOMER</w:t>
        <w:br/>
        <w:t>→ QUOTATION → APPROVAL → SEND</w:t>
        <w:br/>
        <w:t>→ NEGOTIATION? → REVISION LOOP IF REQUIRED → ACCEPTANCE</w:t>
        <w:br/>
        <w:t>→ PROFORMA → CUSTOMER PO → PO VERIFICATION</w:t>
        <w:br/>
        <w:t>→ SALES ORDER → PAYMENT / VERIFICATION</w:t>
        <w:br/>
        <w:t>→ PRODUCTION ORDER → BOM → MATERIAL REQUEST → INVENTORY CHECK</w:t>
        <w:br/>
        <w:t>→ FULL: ISSUE | PARTIAL: ISSUE + PROCUREMENT | NONE: PROCUREMENT</w:t>
        <w:br/>
        <w:t>→ MATERIAL READY → PRODUCTION → WIP → CONSUMPTION</w:t>
        <w:br/>
        <w:t>→ QA → PASS: FINISHED GOODS | FAIL: RECTIFICATION → RETEST → REWORK/SCRAP</w:t>
        <w:br/>
        <w:t>→ PACKING → INVOICE → DISPATCH → DELIVERY/POD</w:t>
        <w:br/>
        <w:t>→ INSTALLATION → COMMISSIONING</w:t>
        <w:br/>
        <w:t>→ PASS: WARRANTY | FAIL: REVISIT/RECTIFICATION → RETEST</w:t>
        <w:br/>
        <w:t>→ SERVICE WHEN REQUIRED → WARRANTY CHECK</w:t>
        <w:br/>
        <w:t>→ VALID: FREE SERVICE | EXPIRED/NOT COVERED: SERVICE QUOTATION → APPROVAL</w:t>
        <w:br/>
        <w:t>→ DIAGNOSIS → SPARE?</w:t>
        <w:br/>
        <w:t>→ NO: REPAIR | YES: STOCK CHECK → ISSUE OR PROCUREMENT</w:t>
        <w:br/>
        <w:t>→ TEST → PASS: CUSTOMER SIGN-OFF → CLOSED | FAIL: REPAIR → RETEST</w:t>
      </w:r>
    </w:p>
    <w:p>
      <w:pPr>
        <w:pStyle w:val="Heading1"/>
      </w:pPr>
      <w:r>
        <w:t>27. Scope Boundary &amp; Client Confirmation</w:t>
      </w:r>
    </w:p>
    <w:p>
      <w:r>
        <w:t>The approved workflow does not define every company policy. Before development is finalized, confirm: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6"/>
              </w:rPr>
              <w:t>What must be configured/confirmed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Partial payment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Can production start before full required advance?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Invoice timing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Before packing, before dispatch, or another policy?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Approval thresholds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Which discount/purchase/refund/adjustment values require approval?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Warranty start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Delivery, commissioning, or another event?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Serialisation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Which products/units require serial tracking?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Tax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Applicable tax rules and document requirements.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Service coverage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Covered/excluded parts, labour and travel.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RMA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Repair/replacement/credit/refund eligibility.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Accounting integration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Posting/reconciliation rules and external accounting integration.</w:t>
            </w:r>
          </w:p>
        </w:tc>
      </w:tr>
    </w:tbl>
    <w:p/>
    <w:p>
      <w:pPr>
        <w:pStyle w:val="Heading1"/>
      </w:pPr>
      <w:r>
        <w:t>28. Completion Definition</w:t>
      </w:r>
    </w:p>
    <w:p>
      <w:r>
        <w:t>The ERP is functionally complete when the primary lifecycle, all defined status stages, exception paths, master data, controls, documents, notifications, traceability and reports are implemented and the complete end-to-end workflow passes integration and regression testing.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ERP Software Developer Functional &amp; Technical Documentation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Note">
    <w:name w:val="Dev Note"/>
    <w:rPr>
      <w:rFonts w:ascii="Aptos" w:hAnsi="Aptos"/>
      <w:sz w:val="17"/>
    </w:rPr>
  </w:style>
  <w:style w:type="paragraph" w:customStyle="1" w:styleId="Flow">
    <w:name w:val="Flow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